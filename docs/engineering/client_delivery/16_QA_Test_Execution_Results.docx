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Aptos" w:hAnsi="Aptos" w:cs="Aptos" w:eastAsia="Aptos"/>
          <w:b/>
          <w:i w:val="0"/>
          <w:color w:val="1A1A2E"/>
          <w:sz w:val="40"/>
        </w:rPr>
        <w:t>QA TEST EXECUTION RESULTS</w:t>
      </w:r>
    </w:p>
    <w:p>
      <w:pPr>
        <w:spacing w:before="40" w:after="40"/>
        <w:pBdr>
          <w:bottom w:val="single" w:sz="16" w:space="1" w:color="D4AF37"/>
        </w:pBdr>
      </w:pPr>
    </w:p>
    <w:p>
      <w:pPr>
        <w:spacing w:before="120" w:after="80"/>
        <w:jc w:val="center"/>
      </w:pPr>
      <w:r>
        <w:rPr>
          <w:rFonts w:ascii="Aptos" w:hAnsi="Aptos" w:cs="Aptos" w:eastAsia="Aptos"/>
          <w:b w:val="0"/>
          <w:i/>
          <w:color w:val="444444"/>
          <w:sz w:val="28"/>
        </w:rPr>
        <w:t>Comprehensive Test Lifecycle Report — Vishal Gold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Project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Vishal Gold — B2B/B2C Jewelry App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Prepared For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Vishal Gold QA Stakeholders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Prepared By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Senior QA Engineer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v1.1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February 25, 2026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Table of Contents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1. Module 1: Authentication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2. Module 2: Product Listing &amp; Search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3. Module 3: Product Detail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4. Module 4: Cart &amp; Checkout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5. Module 5: Profile &amp; Management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6. Module 6: Order History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7. Module 7: Edge Cases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8. Summary of Defects</w:t>
      </w:r>
    </w:p>
    <w:p>
      <w:r>
        <w:br w:type="page"/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1. Authentication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Result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AUTH-001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Valid phone login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Navigated to Home correctly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AUTH-002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Invalid phone format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Validation error shown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AUTH-003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OTP rate limiting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60s countdown timer verified (Fix F-004)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AUTH-004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Expired OTP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Expiry error caught correctly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AUTH-005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Incorrect OTP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Invalid code prompt displayed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AUTH-006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Guest login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Retailer role assigned in Firestore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AUTH-007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Guest permissions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Wholesale pricing hidden correctly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AUTH-009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Sign Out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Secure storage cleared on logout (Fix F-001)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AUTH-010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backdoor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Gesture removed successfully (Fix F-003)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2. Product Listing &amp; Search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Result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PROD-001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Category filter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Results match selected category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PROD-002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Subcategory filter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Nested results display correctly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PROD-003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Empty state UI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Placeholder shown for no items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PROD-004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Loading shimmer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Shimmer plays during fetch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PROD-005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Pull to refresh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Firestore data re-fetched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PROD-007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Filter modal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Button non-functional (TODO in code)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DEFERRED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3. Product Detail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Result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DETAIL-001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 gallery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Swipe between images verified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DETAIL-002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Add to Cart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Item added; view cart button shown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DETAIL-004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Wishlist toggle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Heart icon updates state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DETAIL-005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Qty upper bound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Capped at 99 units (Fix F-008)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DETAIL-007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Spec display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Gross/Net weights rendered correctly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4. Cart &amp; Checkout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Result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CART-001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View cart items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All product info visible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CART-002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Qty increment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Subtotal updates immediately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CART-003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Auto-removal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Removed on decrement to zero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CART-005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Place order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Firestore record created; cart purged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CART-007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Retailer Persistence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Cart JSON saved in SharedPrefs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5. Profile &amp; Management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Result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PROF-001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User info display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Read correctly from secure storage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PROF-003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Contact Us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WhatsApp deep-link verified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PROF-005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Logout flow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Redirected to auth correctly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6. Order History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Result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ORD-001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list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Status badges displayed correctly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ORD-003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Refresh history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Re-synced with Firestore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ORD-005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Date formatting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Readable dates (e.g., Feb 25, 2026)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7. Edge Cases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Result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EDGE-001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Airplane mode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Connectivity snackbar shown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EDGE-002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Text truncation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Ellipsis on long product names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EDGE-004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Nav stack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Back button behavior verified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Summary of Defects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Defect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Severity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Resolution Status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BUG-001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Critical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 OTP rate limiting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CLOSED (Fix F-004)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BUG-002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Critical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PII in plaintext Prefs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CLOSED (Fix F-001)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BUG-003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Low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Filter button non-functional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DEFERRED (v1.1)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BUG-004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Medium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Quantity cap missing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CLOSED (Fix F-008)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BUG-005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Medium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Hidden admin entry gesture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CLOSED (Fix F-003)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