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QUALITY ASSURANCE TEST REPORT</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 Android Mobile Application</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Management &amp; Technical Stakeholders</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QA Engineering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v1.2 — Final Release</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Document Control</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Document Title</w:t>
            </w:r>
          </w:p>
        </w:tc>
        <w:tc>
          <w:tcPr>
            <w:tcW w:type="dxa" w:w="4561"/>
            <w:shd w:val="clear" w:color="auto" w:fill="F5F5F5"/>
          </w:tcPr>
          <w:p>
            <w:r>
              <w:rPr>
                <w:rFonts w:ascii="Aptos" w:hAnsi="Aptos" w:cs="Aptos" w:eastAsia="Aptos"/>
                <w:b w:val="0"/>
                <w:i w:val="0"/>
                <w:color w:val="444444"/>
                <w:sz w:val="20"/>
              </w:rPr>
              <w:t>Quality Assurance Test Report — Final Release</w:t>
            </w:r>
          </w:p>
        </w:tc>
      </w:tr>
      <w:tr>
        <w:tc>
          <w:tcPr>
            <w:tcW w:type="dxa" w:w="4561"/>
            <w:shd w:val="clear" w:color="auto" w:fill="FFFFFF"/>
          </w:tcPr>
          <w:p>
            <w:r>
              <w:rPr>
                <w:rFonts w:ascii="Aptos" w:hAnsi="Aptos" w:cs="Aptos" w:eastAsia="Aptos"/>
                <w:b w:val="0"/>
                <w:i w:val="0"/>
                <w:color w:val="444444"/>
                <w:sz w:val="20"/>
              </w:rPr>
              <w:t>Application Name</w:t>
            </w:r>
          </w:p>
        </w:tc>
        <w:tc>
          <w:tcPr>
            <w:tcW w:type="dxa" w:w="4561"/>
            <w:shd w:val="clear" w:color="auto" w:fill="FFFFFF"/>
          </w:tcPr>
          <w:p>
            <w:r>
              <w:rPr>
                <w:rFonts w:ascii="Aptos" w:hAnsi="Aptos" w:cs="Aptos" w:eastAsia="Aptos"/>
                <w:b w:val="0"/>
                <w:i w:val="0"/>
                <w:color w:val="444444"/>
                <w:sz w:val="20"/>
              </w:rPr>
              <w:t>Vishal Gold — B2B/B2C Jewelry Mobile Application</w:t>
            </w:r>
          </w:p>
        </w:tc>
      </w:tr>
      <w:tr>
        <w:tc>
          <w:tcPr>
            <w:tcW w:type="dxa" w:w="4561"/>
            <w:shd w:val="clear" w:color="auto" w:fill="F5F5F5"/>
          </w:tcPr>
          <w:p>
            <w:r>
              <w:rPr>
                <w:rFonts w:ascii="Aptos" w:hAnsi="Aptos" w:cs="Aptos" w:eastAsia="Aptos"/>
                <w:b w:val="0"/>
                <w:i w:val="0"/>
                <w:color w:val="444444"/>
                <w:sz w:val="20"/>
              </w:rPr>
              <w:t>Platform</w:t>
            </w:r>
          </w:p>
        </w:tc>
        <w:tc>
          <w:tcPr>
            <w:tcW w:type="dxa" w:w="4561"/>
            <w:shd w:val="clear" w:color="auto" w:fill="F5F5F5"/>
          </w:tcPr>
          <w:p>
            <w:r>
              <w:rPr>
                <w:rFonts w:ascii="Aptos" w:hAnsi="Aptos" w:cs="Aptos" w:eastAsia="Aptos"/>
                <w:b w:val="0"/>
                <w:i w:val="0"/>
                <w:color w:val="444444"/>
                <w:sz w:val="20"/>
              </w:rPr>
              <w:t>Android (API 21+)</w:t>
            </w:r>
          </w:p>
        </w:tc>
      </w:tr>
      <w:tr>
        <w:tc>
          <w:tcPr>
            <w:tcW w:type="dxa" w:w="4561"/>
            <w:shd w:val="clear" w:color="auto" w:fill="FFFFFF"/>
          </w:tcPr>
          <w:p>
            <w:r>
              <w:rPr>
                <w:rFonts w:ascii="Aptos" w:hAnsi="Aptos" w:cs="Aptos" w:eastAsia="Aptos"/>
                <w:b w:val="0"/>
                <w:i w:val="0"/>
                <w:color w:val="444444"/>
                <w:sz w:val="20"/>
              </w:rPr>
              <w:t>Document Version</w:t>
            </w:r>
          </w:p>
        </w:tc>
        <w:tc>
          <w:tcPr>
            <w:tcW w:type="dxa" w:w="4561"/>
            <w:shd w:val="clear" w:color="auto" w:fill="FFFFFF"/>
          </w:tcPr>
          <w:p>
            <w:r>
              <w:rPr>
                <w:rFonts w:ascii="Aptos" w:hAnsi="Aptos" w:cs="Aptos" w:eastAsia="Aptos"/>
                <w:b w:val="0"/>
                <w:i w:val="0"/>
                <w:color w:val="444444"/>
                <w:sz w:val="20"/>
              </w:rPr>
              <w:t>v1.2 — Final</w:t>
            </w:r>
          </w:p>
        </w:tc>
      </w:tr>
      <w:tr>
        <w:tc>
          <w:tcPr>
            <w:tcW w:type="dxa" w:w="4561"/>
            <w:shd w:val="clear" w:color="auto" w:fill="F5F5F5"/>
          </w:tcPr>
          <w:p>
            <w:r>
              <w:rPr>
                <w:rFonts w:ascii="Aptos" w:hAnsi="Aptos" w:cs="Aptos" w:eastAsia="Aptos"/>
                <w:b w:val="0"/>
                <w:i w:val="0"/>
                <w:color w:val="444444"/>
                <w:sz w:val="20"/>
              </w:rPr>
              <w:t>Classification</w:t>
            </w:r>
          </w:p>
        </w:tc>
        <w:tc>
          <w:tcPr>
            <w:tcW w:type="dxa" w:w="4561"/>
            <w:shd w:val="clear" w:color="auto" w:fill="F5F5F5"/>
          </w:tcPr>
          <w:p>
            <w:r>
              <w:rPr>
                <w:rFonts w:ascii="Aptos" w:hAnsi="Aptos" w:cs="Aptos" w:eastAsia="Aptos"/>
                <w:b w:val="0"/>
                <w:i w:val="0"/>
                <w:color w:val="444444"/>
                <w:sz w:val="20"/>
              </w:rPr>
              <w:t>CONFIDENTIAL — Client Delivery</w:t>
            </w:r>
          </w:p>
        </w:tc>
      </w:tr>
      <w:tr>
        <w:tc>
          <w:tcPr>
            <w:tcW w:type="dxa" w:w="4561"/>
            <w:shd w:val="clear" w:color="auto" w:fill="FFFFFF"/>
          </w:tcPr>
          <w:p>
            <w:r>
              <w:rPr>
                <w:rFonts w:ascii="Aptos" w:hAnsi="Aptos" w:cs="Aptos" w:eastAsia="Aptos"/>
                <w:b w:val="0"/>
                <w:i w:val="0"/>
                <w:color w:val="444444"/>
                <w:sz w:val="20"/>
              </w:rPr>
              <w:t>Test Cycle</w:t>
            </w:r>
          </w:p>
        </w:tc>
        <w:tc>
          <w:tcPr>
            <w:tcW w:type="dxa" w:w="4561"/>
            <w:shd w:val="clear" w:color="auto" w:fill="FFFFFF"/>
          </w:tcPr>
          <w:p>
            <w:r>
              <w:rPr>
                <w:rFonts w:ascii="Aptos" w:hAnsi="Aptos" w:cs="Aptos" w:eastAsia="Aptos"/>
                <w:b w:val="0"/>
                <w:i w:val="0"/>
                <w:color w:val="444444"/>
                <w:sz w:val="20"/>
              </w:rPr>
              <w:t>Cycle 1 (Pre-release) + Cycle 2 (Post-remediation retest)</w:t>
            </w:r>
          </w:p>
        </w:tc>
      </w:tr>
      <w:tr>
        <w:tc>
          <w:tcPr>
            <w:tcW w:type="dxa" w:w="4561"/>
            <w:shd w:val="clear" w:color="auto" w:fill="F5F5F5"/>
          </w:tcPr>
          <w:p>
            <w:r>
              <w:rPr>
                <w:rFonts w:ascii="Aptos" w:hAnsi="Aptos" w:cs="Aptos" w:eastAsia="Aptos"/>
                <w:b w:val="0"/>
                <w:i w:val="0"/>
                <w:color w:val="444444"/>
                <w:sz w:val="20"/>
              </w:rPr>
              <w:t>Test Period</w:t>
            </w:r>
          </w:p>
        </w:tc>
        <w:tc>
          <w:tcPr>
            <w:tcW w:type="dxa" w:w="4561"/>
            <w:shd w:val="clear" w:color="auto" w:fill="F5F5F5"/>
          </w:tcPr>
          <w:p>
            <w:r>
              <w:rPr>
                <w:rFonts w:ascii="Aptos" w:hAnsi="Aptos" w:cs="Aptos" w:eastAsia="Aptos"/>
                <w:b w:val="0"/>
                <w:i w:val="0"/>
                <w:color w:val="444444"/>
                <w:sz w:val="20"/>
              </w:rPr>
              <w:t>February 17 – February 25, 2026</w:t>
            </w:r>
          </w:p>
        </w:tc>
      </w:tr>
      <w:tr>
        <w:tc>
          <w:tcPr>
            <w:tcW w:type="dxa" w:w="4561"/>
            <w:shd w:val="clear" w:color="auto" w:fill="FFFFFF"/>
          </w:tcPr>
          <w:p>
            <w:r>
              <w:rPr>
                <w:rFonts w:ascii="Aptos" w:hAnsi="Aptos" w:cs="Aptos" w:eastAsia="Aptos"/>
                <w:b w:val="0"/>
                <w:i w:val="0"/>
                <w:color w:val="444444"/>
                <w:sz w:val="20"/>
              </w:rPr>
              <w:t>Report Date</w:t>
            </w:r>
          </w:p>
        </w:tc>
        <w:tc>
          <w:tcPr>
            <w:tcW w:type="dxa" w:w="4561"/>
            <w:shd w:val="clear" w:color="auto" w:fill="FFFFFF"/>
          </w:tcPr>
          <w:p>
            <w:r>
              <w:rPr>
                <w:rFonts w:ascii="Aptos" w:hAnsi="Aptos" w:cs="Aptos" w:eastAsia="Aptos"/>
                <w:b w:val="0"/>
                <w:i w:val="0"/>
                <w:color w:val="444444"/>
                <w:sz w:val="20"/>
              </w:rPr>
              <w:t>February 25, 2026</w:t>
            </w:r>
          </w:p>
        </w:tc>
      </w:tr>
      <w:tr>
        <w:tc>
          <w:tcPr>
            <w:tcW w:type="dxa" w:w="4561"/>
            <w:shd w:val="clear" w:color="auto" w:fill="F5F5F5"/>
          </w:tcPr>
          <w:p>
            <w:r>
              <w:rPr>
                <w:rFonts w:ascii="Aptos" w:hAnsi="Aptos" w:cs="Aptos" w:eastAsia="Aptos"/>
                <w:b w:val="0"/>
                <w:i w:val="0"/>
                <w:color w:val="444444"/>
                <w:sz w:val="20"/>
              </w:rPr>
              <w:t>Prepared By</w:t>
            </w:r>
          </w:p>
        </w:tc>
        <w:tc>
          <w:tcPr>
            <w:tcW w:type="dxa" w:w="4561"/>
            <w:shd w:val="clear" w:color="auto" w:fill="F5F5F5"/>
          </w:tcPr>
          <w:p>
            <w:r>
              <w:rPr>
                <w:rFonts w:ascii="Aptos" w:hAnsi="Aptos" w:cs="Aptos" w:eastAsia="Aptos"/>
                <w:b w:val="0"/>
                <w:i w:val="0"/>
                <w:color w:val="444444"/>
                <w:sz w:val="20"/>
              </w:rPr>
              <w:t>QA Engineering Team</w:t>
            </w:r>
          </w:p>
        </w:tc>
      </w:tr>
      <w:tr>
        <w:tc>
          <w:tcPr>
            <w:tcW w:type="dxa" w:w="4561"/>
            <w:shd w:val="clear" w:color="auto" w:fill="FFFFFF"/>
          </w:tcPr>
          <w:p>
            <w:r>
              <w:rPr>
                <w:rFonts w:ascii="Aptos" w:hAnsi="Aptos" w:cs="Aptos" w:eastAsia="Aptos"/>
                <w:b w:val="0"/>
                <w:i w:val="0"/>
                <w:color w:val="444444"/>
                <w:sz w:val="20"/>
              </w:rPr>
              <w:t>Reviewed By</w:t>
            </w:r>
          </w:p>
        </w:tc>
        <w:tc>
          <w:tcPr>
            <w:tcW w:type="dxa" w:w="4561"/>
            <w:shd w:val="clear" w:color="auto" w:fill="FFFFFF"/>
          </w:tcPr>
          <w:p>
            <w:r>
              <w:rPr>
                <w:rFonts w:ascii="Aptos" w:hAnsi="Aptos" w:cs="Aptos" w:eastAsia="Aptos"/>
                <w:b w:val="0"/>
                <w:i w:val="0"/>
                <w:color w:val="444444"/>
                <w:sz w:val="20"/>
              </w:rPr>
              <w:t>Engineering Team Lead</w:t>
            </w:r>
          </w:p>
        </w:tc>
      </w:tr>
      <w:tr>
        <w:tc>
          <w:tcPr>
            <w:tcW w:type="dxa" w:w="4561"/>
            <w:shd w:val="clear" w:color="auto" w:fill="F5F5F5"/>
          </w:tcPr>
          <w:p>
            <w:r>
              <w:rPr>
                <w:rFonts w:ascii="Aptos" w:hAnsi="Aptos" w:cs="Aptos" w:eastAsia="Aptos"/>
                <w:b w:val="0"/>
                <w:i w:val="0"/>
                <w:color w:val="444444"/>
                <w:sz w:val="20"/>
              </w:rPr>
              <w:t>Distribution</w:t>
            </w:r>
          </w:p>
        </w:tc>
        <w:tc>
          <w:tcPr>
            <w:tcW w:type="dxa" w:w="4561"/>
            <w:shd w:val="clear" w:color="auto" w:fill="F5F5F5"/>
          </w:tcPr>
          <w:p>
            <w:r>
              <w:rPr>
                <w:rFonts w:ascii="Aptos" w:hAnsi="Aptos" w:cs="Aptos" w:eastAsia="Aptos"/>
                <w:b w:val="0"/>
                <w:i w:val="0"/>
                <w:color w:val="444444"/>
                <w:sz w:val="20"/>
              </w:rPr>
              <w:t>Vishal Gold CTO, Project Manager, Development Lead</w:t>
            </w:r>
          </w:p>
        </w:tc>
      </w:tr>
    </w:tbl>
    <w:p/>
    <w:p>
      <w:pPr>
        <w:spacing w:before="280" w:after="60"/>
      </w:pPr>
      <w:r>
        <w:rPr>
          <w:rFonts w:ascii="Aptos" w:hAnsi="Aptos" w:cs="Aptos" w:eastAsia="Aptos"/>
          <w:b/>
          <w:i w:val="0"/>
          <w:color w:val="1A1A2E"/>
          <w:sz w:val="30"/>
        </w:rPr>
        <w:t>Revision History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Version</w:t>
            </w:r>
          </w:p>
        </w:tc>
        <w:tc>
          <w:tcPr>
            <w:tcW w:type="dxa" w:w="2280"/>
            <w:shd w:val="clear" w:color="auto" w:fill="1A1A2E"/>
          </w:tcPr>
          <w:p>
            <w:pPr>
              <w:jc w:val="center"/>
            </w:pPr>
            <w:r>
              <w:rPr>
                <w:rFonts w:ascii="Aptos" w:hAnsi="Aptos" w:cs="Aptos" w:eastAsia="Aptos"/>
                <w:b/>
                <w:i w:val="0"/>
                <w:color w:val="FFFFFF"/>
                <w:sz w:val="22"/>
              </w:rPr>
              <w:t>Date</w:t>
            </w:r>
          </w:p>
        </w:tc>
        <w:tc>
          <w:tcPr>
            <w:tcW w:type="dxa" w:w="2280"/>
            <w:shd w:val="clear" w:color="auto" w:fill="1A1A2E"/>
          </w:tcPr>
          <w:p>
            <w:pPr>
              <w:jc w:val="center"/>
            </w:pPr>
            <w:r>
              <w:rPr>
                <w:rFonts w:ascii="Aptos" w:hAnsi="Aptos" w:cs="Aptos" w:eastAsia="Aptos"/>
                <w:b/>
                <w:i w:val="0"/>
                <w:color w:val="FFFFFF"/>
                <w:sz w:val="22"/>
              </w:rPr>
              <w:t>Author</w:t>
            </w:r>
          </w:p>
        </w:tc>
        <w:tc>
          <w:tcPr>
            <w:tcW w:type="dxa" w:w="2280"/>
            <w:shd w:val="clear" w:color="auto" w:fill="1A1A2E"/>
          </w:tcPr>
          <w:p>
            <w:pPr>
              <w:jc w:val="center"/>
            </w:pPr>
            <w:r>
              <w:rPr>
                <w:rFonts w:ascii="Aptos" w:hAnsi="Aptos" w:cs="Aptos" w:eastAsia="Aptos"/>
                <w:b/>
                <w:i w:val="0"/>
                <w:color w:val="FFFFFF"/>
                <w:sz w:val="22"/>
              </w:rPr>
              <w:t>Change Summary</w:t>
            </w:r>
          </w:p>
        </w:tc>
      </w:tr>
      <w:tr>
        <w:tc>
          <w:tcPr>
            <w:tcW w:type="dxa" w:w="2280"/>
            <w:shd w:val="clear" w:color="auto" w:fill="F5F5F5"/>
          </w:tcPr>
          <w:p>
            <w:r>
              <w:rPr>
                <w:rFonts w:ascii="Aptos" w:hAnsi="Aptos" w:cs="Aptos" w:eastAsia="Aptos"/>
                <w:b w:val="0"/>
                <w:i w:val="0"/>
                <w:color w:val="444444"/>
                <w:sz w:val="20"/>
              </w:rPr>
              <w:t>v1.0</w:t>
            </w:r>
          </w:p>
        </w:tc>
        <w:tc>
          <w:tcPr>
            <w:tcW w:type="dxa" w:w="2280"/>
            <w:shd w:val="clear" w:color="auto" w:fill="F5F5F5"/>
          </w:tcPr>
          <w:p>
            <w:r>
              <w:rPr>
                <w:rFonts w:ascii="Aptos" w:hAnsi="Aptos" w:cs="Aptos" w:eastAsia="Aptos"/>
                <w:b w:val="0"/>
                <w:i w:val="0"/>
                <w:color w:val="444444"/>
                <w:sz w:val="20"/>
              </w:rPr>
              <w:t>Feb 19, 2026</w:t>
            </w:r>
          </w:p>
        </w:tc>
        <w:tc>
          <w:tcPr>
            <w:tcW w:type="dxa" w:w="2280"/>
            <w:shd w:val="clear" w:color="auto" w:fill="F5F5F5"/>
          </w:tcPr>
          <w:p>
            <w:r>
              <w:rPr>
                <w:rFonts w:ascii="Aptos" w:hAnsi="Aptos" w:cs="Aptos" w:eastAsia="Aptos"/>
                <w:b w:val="0"/>
                <w:i w:val="0"/>
                <w:color w:val="444444"/>
                <w:sz w:val="20"/>
              </w:rPr>
              <w:t>QA Team</w:t>
            </w:r>
          </w:p>
        </w:tc>
        <w:tc>
          <w:tcPr>
            <w:tcW w:type="dxa" w:w="2280"/>
            <w:shd w:val="clear" w:color="auto" w:fill="F5F5F5"/>
          </w:tcPr>
          <w:p>
            <w:r>
              <w:rPr>
                <w:rFonts w:ascii="Aptos" w:hAnsi="Aptos" w:cs="Aptos" w:eastAsia="Aptos"/>
                <w:b w:val="0"/>
                <w:i w:val="0"/>
                <w:color w:val="444444"/>
                <w:sz w:val="20"/>
              </w:rPr>
              <w:t>Initial test report — Cycle 1 results</w:t>
            </w:r>
          </w:p>
        </w:tc>
      </w:tr>
      <w:tr>
        <w:tc>
          <w:tcPr>
            <w:tcW w:type="dxa" w:w="2280"/>
            <w:shd w:val="clear" w:color="auto" w:fill="FFFFFF"/>
          </w:tcPr>
          <w:p>
            <w:r>
              <w:rPr>
                <w:rFonts w:ascii="Aptos" w:hAnsi="Aptos" w:cs="Aptos" w:eastAsia="Aptos"/>
                <w:b w:val="0"/>
                <w:i w:val="0"/>
                <w:color w:val="444444"/>
                <w:sz w:val="20"/>
              </w:rPr>
              <w:t>v1.1</w:t>
            </w:r>
          </w:p>
        </w:tc>
        <w:tc>
          <w:tcPr>
            <w:tcW w:type="dxa" w:w="2280"/>
            <w:shd w:val="clear" w:color="auto" w:fill="FFFFFF"/>
          </w:tcPr>
          <w:p>
            <w:r>
              <w:rPr>
                <w:rFonts w:ascii="Aptos" w:hAnsi="Aptos" w:cs="Aptos" w:eastAsia="Aptos"/>
                <w:b w:val="0"/>
                <w:i w:val="0"/>
                <w:color w:val="444444"/>
                <w:sz w:val="20"/>
              </w:rPr>
              <w:t>Feb 22, 2026</w:t>
            </w:r>
          </w:p>
        </w:tc>
        <w:tc>
          <w:tcPr>
            <w:tcW w:type="dxa" w:w="2280"/>
            <w:shd w:val="clear" w:color="auto" w:fill="FFFFFF"/>
          </w:tcPr>
          <w:p>
            <w:r>
              <w:rPr>
                <w:rFonts w:ascii="Aptos" w:hAnsi="Aptos" w:cs="Aptos" w:eastAsia="Aptos"/>
                <w:b w:val="0"/>
                <w:i w:val="0"/>
                <w:color w:val="444444"/>
                <w:sz w:val="20"/>
              </w:rPr>
              <w:t>QA Team</w:t>
            </w:r>
          </w:p>
        </w:tc>
        <w:tc>
          <w:tcPr>
            <w:tcW w:type="dxa" w:w="2280"/>
            <w:shd w:val="clear" w:color="auto" w:fill="FFFFFF"/>
          </w:tcPr>
          <w:p>
            <w:r>
              <w:rPr>
                <w:rFonts w:ascii="Aptos" w:hAnsi="Aptos" w:cs="Aptos" w:eastAsia="Aptos"/>
                <w:b w:val="0"/>
                <w:i w:val="0"/>
                <w:color w:val="444444"/>
                <w:sz w:val="20"/>
              </w:rPr>
              <w:t>Updated with Cycle 2 retest results and defect closures</w:t>
            </w:r>
          </w:p>
        </w:tc>
      </w:tr>
      <w:tr>
        <w:tc>
          <w:tcPr>
            <w:tcW w:type="dxa" w:w="2280"/>
            <w:shd w:val="clear" w:color="auto" w:fill="F5F5F5"/>
          </w:tcPr>
          <w:p>
            <w:r>
              <w:rPr>
                <w:rFonts w:ascii="Aptos" w:hAnsi="Aptos" w:cs="Aptos" w:eastAsia="Aptos"/>
                <w:b w:val="0"/>
                <w:i w:val="0"/>
                <w:color w:val="444444"/>
                <w:sz w:val="20"/>
              </w:rPr>
              <w:t>v1.2</w:t>
            </w:r>
          </w:p>
        </w:tc>
        <w:tc>
          <w:tcPr>
            <w:tcW w:type="dxa" w:w="2280"/>
            <w:shd w:val="clear" w:color="auto" w:fill="F5F5F5"/>
          </w:tcPr>
          <w:p>
            <w:r>
              <w:rPr>
                <w:rFonts w:ascii="Aptos" w:hAnsi="Aptos" w:cs="Aptos" w:eastAsia="Aptos"/>
                <w:b w:val="0"/>
                <w:i w:val="0"/>
                <w:color w:val="444444"/>
                <w:sz w:val="20"/>
              </w:rPr>
              <w:t>Feb 25, 2026</w:t>
            </w:r>
          </w:p>
        </w:tc>
        <w:tc>
          <w:tcPr>
            <w:tcW w:type="dxa" w:w="2280"/>
            <w:shd w:val="clear" w:color="auto" w:fill="F5F5F5"/>
          </w:tcPr>
          <w:p>
            <w:r>
              <w:rPr>
                <w:rFonts w:ascii="Aptos" w:hAnsi="Aptos" w:cs="Aptos" w:eastAsia="Aptos"/>
                <w:b w:val="0"/>
                <w:i w:val="0"/>
                <w:color w:val="444444"/>
                <w:sz w:val="20"/>
              </w:rPr>
              <w:t>QA Team</w:t>
            </w:r>
          </w:p>
        </w:tc>
        <w:tc>
          <w:tcPr>
            <w:tcW w:type="dxa" w:w="2280"/>
            <w:shd w:val="clear" w:color="auto" w:fill="F5F5F5"/>
          </w:tcPr>
          <w:p>
            <w:r>
              <w:rPr>
                <w:rFonts w:ascii="Aptos" w:hAnsi="Aptos" w:cs="Aptos" w:eastAsia="Aptos"/>
                <w:b w:val="0"/>
                <w:i w:val="0"/>
                <w:color w:val="444444"/>
                <w:sz w:val="20"/>
              </w:rPr>
              <w:t>Final release — all sections complete, sign-off added</w:t>
            </w:r>
          </w:p>
        </w:tc>
      </w:tr>
    </w:tbl>
    <w:p/>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Executive Summary</w:t>
      </w:r>
    </w:p>
    <w:p>
      <w:pPr>
        <w:spacing w:after="60"/>
      </w:pPr>
      <w:r>
        <w:rPr>
          <w:rFonts w:ascii="Aptos" w:hAnsi="Aptos" w:cs="Aptos" w:eastAsia="Aptos"/>
          <w:b w:val="0"/>
          <w:i w:val="0"/>
          <w:color w:val="444444"/>
          <w:sz w:val="24"/>
        </w:rPr>
        <w:t>2. Test Objectives and Scope</w:t>
      </w:r>
    </w:p>
    <w:p>
      <w:pPr>
        <w:spacing w:after="60"/>
      </w:pPr>
      <w:r>
        <w:rPr>
          <w:rFonts w:ascii="Aptos" w:hAnsi="Aptos" w:cs="Aptos" w:eastAsia="Aptos"/>
          <w:b w:val="0"/>
          <w:i w:val="0"/>
          <w:color w:val="444444"/>
          <w:sz w:val="24"/>
        </w:rPr>
        <w:t>3. Test Environment Details</w:t>
      </w:r>
    </w:p>
    <w:p>
      <w:pPr>
        <w:spacing w:after="60"/>
      </w:pPr>
      <w:r>
        <w:rPr>
          <w:rFonts w:ascii="Aptos" w:hAnsi="Aptos" w:cs="Aptos" w:eastAsia="Aptos"/>
          <w:b w:val="0"/>
          <w:i w:val="0"/>
          <w:color w:val="444444"/>
          <w:sz w:val="24"/>
        </w:rPr>
        <w:t>4. Test Strategy and Methodology</w:t>
      </w:r>
    </w:p>
    <w:p>
      <w:pPr>
        <w:spacing w:after="60"/>
      </w:pPr>
      <w:r>
        <w:rPr>
          <w:rFonts w:ascii="Aptos" w:hAnsi="Aptos" w:cs="Aptos" w:eastAsia="Aptos"/>
          <w:b w:val="0"/>
          <w:i w:val="0"/>
          <w:color w:val="444444"/>
          <w:sz w:val="24"/>
        </w:rPr>
        <w:t>5. Test Coverage Summary</w:t>
      </w:r>
    </w:p>
    <w:p>
      <w:pPr>
        <w:spacing w:after="60"/>
      </w:pPr>
      <w:r>
        <w:rPr>
          <w:rFonts w:ascii="Aptos" w:hAnsi="Aptos" w:cs="Aptos" w:eastAsia="Aptos"/>
          <w:b w:val="0"/>
          <w:i w:val="0"/>
          <w:color w:val="444444"/>
          <w:sz w:val="24"/>
        </w:rPr>
        <w:t>6. Test Execution Results</w:t>
      </w:r>
    </w:p>
    <w:p>
      <w:pPr>
        <w:spacing w:after="60"/>
      </w:pPr>
      <w:r>
        <w:rPr>
          <w:rFonts w:ascii="Aptos" w:hAnsi="Aptos" w:cs="Aptos" w:eastAsia="Aptos"/>
          <w:b w:val="0"/>
          <w:i w:val="0"/>
          <w:color w:val="444444"/>
          <w:sz w:val="24"/>
        </w:rPr>
        <w:t>7. Defect Summary</w:t>
      </w:r>
    </w:p>
    <w:p>
      <w:pPr>
        <w:spacing w:after="60"/>
      </w:pPr>
      <w:r>
        <w:rPr>
          <w:rFonts w:ascii="Aptos" w:hAnsi="Aptos" w:cs="Aptos" w:eastAsia="Aptos"/>
          <w:b w:val="0"/>
          <w:i w:val="0"/>
          <w:color w:val="444444"/>
          <w:sz w:val="24"/>
        </w:rPr>
        <w:t>8. Detailed Defect Descriptions</w:t>
      </w:r>
    </w:p>
    <w:p>
      <w:pPr>
        <w:spacing w:after="60"/>
      </w:pPr>
      <w:r>
        <w:rPr>
          <w:rFonts w:ascii="Aptos" w:hAnsi="Aptos" w:cs="Aptos" w:eastAsia="Aptos"/>
          <w:b w:val="0"/>
          <w:i w:val="0"/>
          <w:color w:val="444444"/>
          <w:sz w:val="24"/>
        </w:rPr>
        <w:t>9. Regression Testing Results</w:t>
      </w:r>
    </w:p>
    <w:p>
      <w:pPr>
        <w:spacing w:after="60"/>
      </w:pPr>
      <w:r>
        <w:rPr>
          <w:rFonts w:ascii="Aptos" w:hAnsi="Aptos" w:cs="Aptos" w:eastAsia="Aptos"/>
          <w:b w:val="0"/>
          <w:i w:val="0"/>
          <w:color w:val="444444"/>
          <w:sz w:val="24"/>
        </w:rPr>
        <w:t>10. Risks and Quality Assessment</w:t>
      </w:r>
    </w:p>
    <w:p>
      <w:pPr>
        <w:spacing w:after="60"/>
      </w:pPr>
      <w:r>
        <w:rPr>
          <w:rFonts w:ascii="Aptos" w:hAnsi="Aptos" w:cs="Aptos" w:eastAsia="Aptos"/>
          <w:b w:val="0"/>
          <w:i w:val="0"/>
          <w:color w:val="444444"/>
          <w:sz w:val="24"/>
        </w:rPr>
        <w:t>11. Recommendations and Next Steps</w:t>
      </w:r>
    </w:p>
    <w:p>
      <w:pPr>
        <w:spacing w:after="60"/>
      </w:pPr>
      <w:r>
        <w:rPr>
          <w:rFonts w:ascii="Aptos" w:hAnsi="Aptos" w:cs="Aptos" w:eastAsia="Aptos"/>
          <w:b w:val="0"/>
          <w:i w:val="0"/>
          <w:color w:val="444444"/>
          <w:sz w:val="24"/>
        </w:rPr>
        <w:t>12. Final Quality Status and Sign-Off</w:t>
      </w:r>
    </w:p>
    <w:p>
      <w:pPr>
        <w:spacing w:after="60"/>
      </w:pPr>
      <w:r>
        <w:rPr>
          <w:rFonts w:ascii="Aptos" w:hAnsi="Aptos" w:cs="Aptos" w:eastAsia="Aptos"/>
          <w:b w:val="0"/>
          <w:i w:val="0"/>
          <w:color w:val="444444"/>
          <w:sz w:val="24"/>
        </w:rPr>
        <w:t>13. Appendix A — Test Data Reference</w:t>
      </w:r>
    </w:p>
    <w:p>
      <w:pPr>
        <w:spacing w:after="60"/>
      </w:pPr>
      <w:r>
        <w:rPr>
          <w:rFonts w:ascii="Aptos" w:hAnsi="Aptos" w:cs="Aptos" w:eastAsia="Aptos"/>
          <w:b w:val="0"/>
          <w:i w:val="0"/>
          <w:color w:val="444444"/>
          <w:sz w:val="24"/>
        </w:rPr>
        <w:t>14. Appendix B — Tools and Frameworks</w:t>
      </w:r>
    </w:p>
    <w:p>
      <w:pPr>
        <w:spacing w:after="60"/>
      </w:pPr>
      <w:r>
        <w:rPr>
          <w:rFonts w:ascii="Aptos" w:hAnsi="Aptos" w:cs="Aptos" w:eastAsia="Aptos"/>
          <w:b w:val="0"/>
          <w:i w:val="0"/>
          <w:color w:val="444444"/>
          <w:sz w:val="24"/>
        </w:rPr>
        <w:t>15. Appendix C — Test Metrics Summary</w:t>
      </w:r>
    </w:p>
    <w:p>
      <w:r>
        <w:br w:type="page"/>
      </w:r>
    </w:p>
    <w:p>
      <w:pPr>
        <w:spacing w:before="360" w:after="80"/>
      </w:pPr>
      <w:r>
        <w:rPr>
          <w:rFonts w:ascii="Aptos" w:hAnsi="Aptos" w:cs="Aptos" w:eastAsia="Aptos"/>
          <w:b/>
          <w:i w:val="0"/>
          <w:color w:val="1A1A2E"/>
          <w:sz w:val="40"/>
        </w:rPr>
        <w:t>1. Executive Summary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report presents the comprehensive Quality Assurance findings for the Vishal Gold Android mobile application, a B2B and B2C commerce platform designed to serve Gold jewellery wholesalers, retailers, and administrators. QA testing was conducted across two formal test cycles. Cycle 1 constituted the primary functional, regression, and exploratory test pass against the feature-complete pre-release build. Cycle 2 was a targeted regression and defect validation cycle performed after developer remediation of all Cycle 1 defects.</w:t>
      </w:r>
    </w:p>
    <w:p>
      <w:pPr>
        <w:spacing w:after="160"/>
        <w:ind w:firstLine="0"/>
        <w:jc w:val="both"/>
      </w:pPr>
      <w:r>
        <w:rPr>
          <w:rFonts w:ascii="Aptos" w:hAnsi="Aptos" w:cs="Aptos" w:eastAsia="Aptos"/>
          <w:b w:val="0"/>
          <w:i w:val="0"/>
          <w:color w:val="444444"/>
          <w:sz w:val="24"/>
        </w:rPr>
        <w:t>A total of 1,247 test cases were executed across 18 functional areas spanning all three user roles — Retailer, Wholesaler, and Administrator. Testing was performed on three physical Android devices and two emulators covering Android versions 10 through 14, representing the production target device range. Supplementary automated test suites were developed and executed using Flutter's integration test framework.</w:t>
      </w:r>
    </w:p>
    <w:p>
      <w:pPr>
        <w:spacing w:after="160"/>
        <w:ind w:firstLine="0"/>
        <w:jc w:val="both"/>
      </w:pPr>
      <w:r>
        <w:rPr>
          <w:rFonts w:ascii="Aptos" w:hAnsi="Aptos" w:cs="Aptos" w:eastAsia="Aptos"/>
          <w:b w:val="0"/>
          <w:i w:val="0"/>
          <w:color w:val="444444"/>
          <w:sz w:val="24"/>
        </w:rPr>
        <w:t>Cycle 1 identified 43 defects: 2 Critical, 8 High, 18 Medium, 11 Low, and 4 Cosmetic. All 43 defects were assigned to the development team and resolved prior to Cycle 2. Following Cycle 2 regression testing, 40 of 43 defects were confirmed closed with no reopen. Three Low-severity defects were accepted by the project team as Known Limitations documented in the Known Issues Log. No new defects were introduced during remediation.</w:t>
      </w:r>
    </w:p>
    <w:p>
      <w:pPr>
        <w:spacing w:after="160"/>
        <w:ind w:firstLine="0"/>
        <w:jc w:val="both"/>
      </w:pPr>
      <w:r>
        <w:rPr>
          <w:rFonts w:ascii="Aptos" w:hAnsi="Aptos" w:cs="Aptos" w:eastAsia="Aptos"/>
          <w:b w:val="0"/>
          <w:i w:val="0"/>
          <w:color w:val="444444"/>
          <w:sz w:val="24"/>
        </w:rPr>
        <w:t>The final quality verdict for this release is PASS with conditions. The application meets all functional acceptance criteria defined in the project requirements. All Critical and High defects have been resolved. The application is recommended for production deployment subject to the deployment of Firestore security rules as identified in the VAPT assessment and detailed in the companion Security Disclosure Document.</w:t>
      </w:r>
    </w:p>
    <w:p>
      <w:pPr>
        <w:spacing w:before="280" w:after="60"/>
      </w:pPr>
      <w:r>
        <w:rPr>
          <w:rFonts w:ascii="Aptos" w:hAnsi="Aptos" w:cs="Aptos" w:eastAsia="Aptos"/>
          <w:b/>
          <w:i w:val="0"/>
          <w:color w:val="1A1A2E"/>
          <w:sz w:val="30"/>
        </w:rPr>
        <w:t>Quality Metrics Dashboard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Metric</w:t>
            </w:r>
          </w:p>
        </w:tc>
        <w:tc>
          <w:tcPr>
            <w:tcW w:type="dxa" w:w="2280"/>
            <w:shd w:val="clear" w:color="auto" w:fill="1A1A2E"/>
          </w:tcPr>
          <w:p>
            <w:pPr>
              <w:jc w:val="center"/>
            </w:pPr>
            <w:r>
              <w:rPr>
                <w:rFonts w:ascii="Aptos" w:hAnsi="Aptos" w:cs="Aptos" w:eastAsia="Aptos"/>
                <w:b/>
                <w:i w:val="0"/>
                <w:color w:val="FFFFFF"/>
                <w:sz w:val="22"/>
              </w:rPr>
              <w:t>Cycle 1</w:t>
            </w:r>
          </w:p>
        </w:tc>
        <w:tc>
          <w:tcPr>
            <w:tcW w:type="dxa" w:w="2280"/>
            <w:shd w:val="clear" w:color="auto" w:fill="1A1A2E"/>
          </w:tcPr>
          <w:p>
            <w:pPr>
              <w:jc w:val="center"/>
            </w:pPr>
            <w:r>
              <w:rPr>
                <w:rFonts w:ascii="Aptos" w:hAnsi="Aptos" w:cs="Aptos" w:eastAsia="Aptos"/>
                <w:b/>
                <w:i w:val="0"/>
                <w:color w:val="FFFFFF"/>
                <w:sz w:val="22"/>
              </w:rPr>
              <w:t>Cycle 2 (Final)</w:t>
            </w:r>
          </w:p>
        </w:tc>
        <w:tc>
          <w:tcPr>
            <w:tcW w:type="dxa" w:w="2280"/>
            <w:shd w:val="clear" w:color="auto" w:fill="1A1A2E"/>
          </w:tcPr>
          <w:p>
            <w:pPr>
              <w:jc w:val="center"/>
            </w:pPr>
            <w:r>
              <w:rPr>
                <w:rFonts w:ascii="Aptos" w:hAnsi="Aptos" w:cs="Aptos" w:eastAsia="Aptos"/>
                <w:b/>
                <w:i w:val="0"/>
                <w:color w:val="FFFFFF"/>
                <w:sz w:val="22"/>
              </w:rPr>
              <w:t>Target</w:t>
            </w:r>
          </w:p>
        </w:tc>
      </w:tr>
      <w:tr>
        <w:tc>
          <w:tcPr>
            <w:tcW w:type="dxa" w:w="2280"/>
            <w:shd w:val="clear" w:color="auto" w:fill="F5F5F5"/>
          </w:tcPr>
          <w:p>
            <w:r>
              <w:rPr>
                <w:rFonts w:ascii="Aptos" w:hAnsi="Aptos" w:cs="Aptos" w:eastAsia="Aptos"/>
                <w:b w:val="0"/>
                <w:i w:val="0"/>
                <w:color w:val="444444"/>
                <w:sz w:val="20"/>
              </w:rPr>
              <w:t>Total Test Cases</w:t>
            </w:r>
          </w:p>
        </w:tc>
        <w:tc>
          <w:tcPr>
            <w:tcW w:type="dxa" w:w="2280"/>
            <w:shd w:val="clear" w:color="auto" w:fill="F5F5F5"/>
          </w:tcPr>
          <w:p>
            <w:r>
              <w:rPr>
                <w:rFonts w:ascii="Aptos" w:hAnsi="Aptos" w:cs="Aptos" w:eastAsia="Aptos"/>
                <w:b w:val="0"/>
                <w:i w:val="0"/>
                <w:color w:val="444444"/>
                <w:sz w:val="20"/>
              </w:rPr>
              <w:t>1,247</w:t>
            </w:r>
          </w:p>
        </w:tc>
        <w:tc>
          <w:tcPr>
            <w:tcW w:type="dxa" w:w="2280"/>
            <w:shd w:val="clear" w:color="auto" w:fill="F5F5F5"/>
          </w:tcPr>
          <w:p>
            <w:r>
              <w:rPr>
                <w:rFonts w:ascii="Aptos" w:hAnsi="Aptos" w:cs="Aptos" w:eastAsia="Aptos"/>
                <w:b w:val="0"/>
                <w:i w:val="0"/>
                <w:color w:val="444444"/>
                <w:sz w:val="20"/>
              </w:rPr>
              <w:t>1,247</w:t>
            </w:r>
          </w:p>
        </w:tc>
        <w:tc>
          <w:tcPr>
            <w:tcW w:type="dxa" w:w="2280"/>
            <w:shd w:val="clear" w:color="auto" w:fill="F5F5F5"/>
          </w:tcPr>
          <w:p>
            <w:r>
              <w:rPr>
                <w:rFonts w:ascii="Aptos" w:hAnsi="Aptos" w:cs="Aptos" w:eastAsia="Aptos"/>
                <w:b w:val="0"/>
                <w:i w:val="0"/>
                <w:color w:val="444444"/>
                <w:sz w:val="20"/>
              </w:rPr>
              <w:t>≥ 1,200</w:t>
            </w:r>
          </w:p>
        </w:tc>
      </w:tr>
      <w:tr>
        <w:tc>
          <w:tcPr>
            <w:tcW w:type="dxa" w:w="2280"/>
            <w:shd w:val="clear" w:color="auto" w:fill="FFFFFF"/>
          </w:tcPr>
          <w:p>
            <w:r>
              <w:rPr>
                <w:rFonts w:ascii="Aptos" w:hAnsi="Aptos" w:cs="Aptos" w:eastAsia="Aptos"/>
                <w:b w:val="0"/>
                <w:i w:val="0"/>
                <w:color w:val="444444"/>
                <w:sz w:val="20"/>
              </w:rPr>
              <w:t>Test Cases Passed</w:t>
            </w:r>
          </w:p>
        </w:tc>
        <w:tc>
          <w:tcPr>
            <w:tcW w:type="dxa" w:w="2280"/>
            <w:shd w:val="clear" w:color="auto" w:fill="FFFFFF"/>
          </w:tcPr>
          <w:p>
            <w:r>
              <w:rPr>
                <w:rFonts w:ascii="Aptos" w:hAnsi="Aptos" w:cs="Aptos" w:eastAsia="Aptos"/>
                <w:b w:val="0"/>
                <w:i w:val="0"/>
                <w:color w:val="444444"/>
                <w:sz w:val="20"/>
              </w:rPr>
              <w:t>1,085</w:t>
            </w:r>
          </w:p>
        </w:tc>
        <w:tc>
          <w:tcPr>
            <w:tcW w:type="dxa" w:w="2280"/>
            <w:shd w:val="clear" w:color="auto" w:fill="FFFFFF"/>
          </w:tcPr>
          <w:p>
            <w:r>
              <w:rPr>
                <w:rFonts w:ascii="Aptos" w:hAnsi="Aptos" w:cs="Aptos" w:eastAsia="Aptos"/>
                <w:b w:val="0"/>
                <w:i w:val="0"/>
                <w:color w:val="444444"/>
                <w:sz w:val="20"/>
              </w:rPr>
              <w:t>1,236</w:t>
            </w:r>
          </w:p>
        </w:tc>
        <w:tc>
          <w:tcPr>
            <w:tcW w:type="dxa" w:w="2280"/>
            <w:shd w:val="clear" w:color="auto" w:fill="FFFFFF"/>
          </w:tcPr>
          <w:p>
            <w:r>
              <w:rPr>
                <w:rFonts w:ascii="Aptos" w:hAnsi="Aptos" w:cs="Aptos" w:eastAsia="Aptos"/>
                <w:b w:val="0"/>
                <w:i w:val="0"/>
                <w:color w:val="444444"/>
                <w:sz w:val="20"/>
              </w:rPr>
              <w:t>≥ 1,200</w:t>
            </w:r>
          </w:p>
        </w:tc>
      </w:tr>
      <w:tr>
        <w:tc>
          <w:tcPr>
            <w:tcW w:type="dxa" w:w="2280"/>
            <w:shd w:val="clear" w:color="auto" w:fill="F5F5F5"/>
          </w:tcPr>
          <w:p>
            <w:r>
              <w:rPr>
                <w:rFonts w:ascii="Aptos" w:hAnsi="Aptos" w:cs="Aptos" w:eastAsia="Aptos"/>
                <w:b w:val="0"/>
                <w:i w:val="0"/>
                <w:color w:val="444444"/>
                <w:sz w:val="20"/>
              </w:rPr>
              <w:t>Test Cases Failed</w:t>
            </w:r>
          </w:p>
        </w:tc>
        <w:tc>
          <w:tcPr>
            <w:tcW w:type="dxa" w:w="2280"/>
            <w:shd w:val="clear" w:color="auto" w:fill="F5F5F5"/>
          </w:tcPr>
          <w:p>
            <w:r>
              <w:rPr>
                <w:rFonts w:ascii="Aptos" w:hAnsi="Aptos" w:cs="Aptos" w:eastAsia="Aptos"/>
                <w:b w:val="0"/>
                <w:i w:val="0"/>
                <w:color w:val="444444"/>
                <w:sz w:val="20"/>
              </w:rPr>
              <w:t>162</w:t>
            </w:r>
          </w:p>
        </w:tc>
        <w:tc>
          <w:tcPr>
            <w:tcW w:type="dxa" w:w="2280"/>
            <w:shd w:val="clear" w:color="auto" w:fill="F5F5F5"/>
          </w:tcPr>
          <w:p>
            <w:r>
              <w:rPr>
                <w:rFonts w:ascii="Aptos" w:hAnsi="Aptos" w:cs="Aptos" w:eastAsia="Aptos"/>
                <w:b w:val="0"/>
                <w:i w:val="0"/>
                <w:color w:val="444444"/>
                <w:sz w:val="20"/>
              </w:rPr>
              <w:t>11</w:t>
            </w:r>
          </w:p>
        </w:tc>
        <w:tc>
          <w:tcPr>
            <w:tcW w:type="dxa" w:w="2280"/>
            <w:shd w:val="clear" w:color="auto" w:fill="F5F5F5"/>
          </w:tcPr>
          <w:p>
            <w:r>
              <w:rPr>
                <w:rFonts w:ascii="Aptos" w:hAnsi="Aptos" w:cs="Aptos" w:eastAsia="Aptos"/>
                <w:b w:val="0"/>
                <w:i w:val="0"/>
                <w:color w:val="444444"/>
                <w:sz w:val="20"/>
              </w:rPr>
              <w:t>0 Critical/High</w:t>
            </w:r>
          </w:p>
        </w:tc>
      </w:tr>
      <w:tr>
        <w:tc>
          <w:tcPr>
            <w:tcW w:type="dxa" w:w="2280"/>
            <w:shd w:val="clear" w:color="auto" w:fill="FFFFFF"/>
          </w:tcPr>
          <w:p>
            <w:r>
              <w:rPr>
                <w:rFonts w:ascii="Aptos" w:hAnsi="Aptos" w:cs="Aptos" w:eastAsia="Aptos"/>
                <w:b w:val="0"/>
                <w:i w:val="0"/>
                <w:color w:val="444444"/>
                <w:sz w:val="20"/>
              </w:rPr>
              <w:t>Test Cases Blocked</w:t>
            </w:r>
          </w:p>
        </w:tc>
        <w:tc>
          <w:tcPr>
            <w:tcW w:type="dxa" w:w="2280"/>
            <w:shd w:val="clear" w:color="auto" w:fill="FFFFFF"/>
          </w:tcPr>
          <w:p>
            <w:r>
              <w:rPr>
                <w:rFonts w:ascii="Aptos" w:hAnsi="Aptos" w:cs="Aptos" w:eastAsia="Aptos"/>
                <w:b w:val="0"/>
                <w:i w:val="0"/>
                <w:color w:val="444444"/>
                <w:sz w:val="20"/>
              </w:rPr>
              <w:t>38</w:t>
            </w:r>
          </w:p>
        </w:tc>
        <w:tc>
          <w:tcPr>
            <w:tcW w:type="dxa" w:w="2280"/>
            <w:shd w:val="clear" w:color="auto" w:fill="FFFFFF"/>
          </w:tcPr>
          <w:p>
            <w:r>
              <w:rPr>
                <w:rFonts w:ascii="Aptos" w:hAnsi="Aptos" w:cs="Aptos" w:eastAsia="Aptos"/>
                <w:b w:val="0"/>
                <w:i w:val="0"/>
                <w:color w:val="444444"/>
                <w:sz w:val="20"/>
              </w:rPr>
              <w:t>0</w:t>
            </w:r>
          </w:p>
        </w:tc>
        <w:tc>
          <w:tcPr>
            <w:tcW w:type="dxa" w:w="2280"/>
            <w:shd w:val="clear" w:color="auto" w:fill="FFFFFF"/>
          </w:tcPr>
          <w:p>
            <w:r>
              <w:rPr>
                <w:rFonts w:ascii="Aptos" w:hAnsi="Aptos" w:cs="Aptos" w:eastAsia="Aptos"/>
                <w:b w:val="0"/>
                <w:i w:val="0"/>
                <w:color w:val="444444"/>
                <w:sz w:val="20"/>
              </w:rPr>
              <w:t>0</w:t>
            </w:r>
          </w:p>
        </w:tc>
      </w:tr>
      <w:tr>
        <w:tc>
          <w:tcPr>
            <w:tcW w:type="dxa" w:w="2280"/>
            <w:shd w:val="clear" w:color="auto" w:fill="F5F5F5"/>
          </w:tcPr>
          <w:p>
            <w:r>
              <w:rPr>
                <w:rFonts w:ascii="Aptos" w:hAnsi="Aptos" w:cs="Aptos" w:eastAsia="Aptos"/>
                <w:b w:val="0"/>
                <w:i w:val="0"/>
                <w:color w:val="444444"/>
                <w:sz w:val="20"/>
              </w:rPr>
              <w:t>Test Cases Not Applicable</w:t>
            </w:r>
          </w:p>
        </w:tc>
        <w:tc>
          <w:tcPr>
            <w:tcW w:type="dxa" w:w="2280"/>
            <w:shd w:val="clear" w:color="auto" w:fill="F5F5F5"/>
          </w:tcPr>
          <w:p>
            <w:r>
              <w:rPr>
                <w:rFonts w:ascii="Aptos" w:hAnsi="Aptos" w:cs="Aptos" w:eastAsia="Aptos"/>
                <w:b w:val="0"/>
                <w:i w:val="0"/>
                <w:color w:val="444444"/>
                <w:sz w:val="20"/>
              </w:rPr>
              <w:t>10</w:t>
            </w:r>
          </w:p>
        </w:tc>
        <w:tc>
          <w:tcPr>
            <w:tcW w:type="dxa" w:w="2280"/>
            <w:shd w:val="clear" w:color="auto" w:fill="F5F5F5"/>
          </w:tcPr>
          <w:p>
            <w:r>
              <w:rPr>
                <w:rFonts w:ascii="Aptos" w:hAnsi="Aptos" w:cs="Aptos" w:eastAsia="Aptos"/>
                <w:b w:val="0"/>
                <w:i w:val="0"/>
                <w:color w:val="444444"/>
                <w:sz w:val="20"/>
              </w:rPr>
              <w:t>10</w:t>
            </w:r>
          </w:p>
        </w:tc>
        <w:tc>
          <w:tcPr>
            <w:tcW w:type="dxa" w:w="2280"/>
            <w:shd w:val="clear" w:color="auto" w:fill="F5F5F5"/>
          </w:tcPr>
          <w:p>
            <w:r>
              <w:rPr>
                <w:rFonts w:ascii="Aptos" w:hAnsi="Aptos" w:cs="Aptos" w:eastAsia="Aptos"/>
                <w:b w:val="0"/>
                <w:i w:val="0"/>
                <w:color w:val="444444"/>
                <w:sz w:val="20"/>
              </w:rPr>
              <w:t>N/A</w:t>
            </w:r>
          </w:p>
        </w:tc>
      </w:tr>
      <w:tr>
        <w:tc>
          <w:tcPr>
            <w:tcW w:type="dxa" w:w="2280"/>
            <w:shd w:val="clear" w:color="auto" w:fill="FFFFFF"/>
          </w:tcPr>
          <w:p>
            <w:r>
              <w:rPr>
                <w:rFonts w:ascii="Aptos" w:hAnsi="Aptos" w:cs="Aptos" w:eastAsia="Aptos"/>
                <w:b w:val="0"/>
                <w:i w:val="0"/>
                <w:color w:val="444444"/>
                <w:sz w:val="20"/>
              </w:rPr>
              <w:t>Pass Rate</w:t>
            </w:r>
          </w:p>
        </w:tc>
        <w:tc>
          <w:tcPr>
            <w:tcW w:type="dxa" w:w="2280"/>
            <w:shd w:val="clear" w:color="auto" w:fill="FFFFFF"/>
          </w:tcPr>
          <w:p>
            <w:r>
              <w:rPr>
                <w:rFonts w:ascii="Aptos" w:hAnsi="Aptos" w:cs="Aptos" w:eastAsia="Aptos"/>
                <w:b w:val="0"/>
                <w:i w:val="0"/>
                <w:color w:val="444444"/>
                <w:sz w:val="20"/>
              </w:rPr>
              <w:t>87.0%</w:t>
            </w:r>
          </w:p>
        </w:tc>
        <w:tc>
          <w:tcPr>
            <w:tcW w:type="dxa" w:w="2280"/>
            <w:shd w:val="clear" w:color="auto" w:fill="FFFFFF"/>
          </w:tcPr>
          <w:p>
            <w:r>
              <w:rPr>
                <w:rFonts w:ascii="Aptos" w:hAnsi="Aptos" w:cs="Aptos" w:eastAsia="Aptos"/>
                <w:b w:val="0"/>
                <w:i w:val="0"/>
                <w:color w:val="444444"/>
                <w:sz w:val="20"/>
              </w:rPr>
              <w:t>99.1%</w:t>
            </w:r>
          </w:p>
        </w:tc>
        <w:tc>
          <w:tcPr>
            <w:tcW w:type="dxa" w:w="2280"/>
            <w:shd w:val="clear" w:color="auto" w:fill="FFFFFF"/>
          </w:tcPr>
          <w:p>
            <w:r>
              <w:rPr>
                <w:rFonts w:ascii="Aptos" w:hAnsi="Aptos" w:cs="Aptos" w:eastAsia="Aptos"/>
                <w:b w:val="0"/>
                <w:i w:val="0"/>
                <w:color w:val="444444"/>
                <w:sz w:val="20"/>
              </w:rPr>
              <w:t>≥ 98%</w:t>
            </w:r>
          </w:p>
        </w:tc>
      </w:tr>
      <w:tr>
        <w:tc>
          <w:tcPr>
            <w:tcW w:type="dxa" w:w="2280"/>
            <w:shd w:val="clear" w:color="auto" w:fill="F5F5F5"/>
          </w:tcPr>
          <w:p>
            <w:r>
              <w:rPr>
                <w:rFonts w:ascii="Aptos" w:hAnsi="Aptos" w:cs="Aptos" w:eastAsia="Aptos"/>
                <w:b w:val="0"/>
                <w:i w:val="0"/>
                <w:color w:val="444444"/>
                <w:sz w:val="20"/>
              </w:rPr>
              <w:t>Defects Raised</w:t>
            </w:r>
          </w:p>
        </w:tc>
        <w:tc>
          <w:tcPr>
            <w:tcW w:type="dxa" w:w="2280"/>
            <w:shd w:val="clear" w:color="auto" w:fill="F5F5F5"/>
          </w:tcPr>
          <w:p>
            <w:r>
              <w:rPr>
                <w:rFonts w:ascii="Aptos" w:hAnsi="Aptos" w:cs="Aptos" w:eastAsia="Aptos"/>
                <w:b w:val="0"/>
                <w:i w:val="0"/>
                <w:color w:val="444444"/>
                <w:sz w:val="20"/>
              </w:rPr>
              <w:t>43</w:t>
            </w:r>
          </w:p>
        </w:tc>
        <w:tc>
          <w:tcPr>
            <w:tcW w:type="dxa" w:w="2280"/>
            <w:shd w:val="clear" w:color="auto" w:fill="F5F5F5"/>
          </w:tcPr>
          <w:p>
            <w:r>
              <w:rPr>
                <w:rFonts w:ascii="Aptos" w:hAnsi="Aptos" w:cs="Aptos" w:eastAsia="Aptos"/>
                <w:b w:val="0"/>
                <w:i w:val="0"/>
                <w:color w:val="444444"/>
                <w:sz w:val="20"/>
              </w:rPr>
              <w:t>0</w:t>
            </w:r>
          </w:p>
        </w:tc>
        <w:tc>
          <w:tcPr>
            <w:tcW w:type="dxa" w:w="2280"/>
            <w:shd w:val="clear" w:color="auto" w:fill="F5F5F5"/>
          </w:tcPr>
          <w:p>
            <w:r>
              <w:rPr>
                <w:rFonts w:ascii="Aptos" w:hAnsi="Aptos" w:cs="Aptos" w:eastAsia="Aptos"/>
                <w:b w:val="0"/>
                <w:i w:val="0"/>
                <w:color w:val="444444"/>
                <w:sz w:val="20"/>
              </w:rPr>
              <w:t>0 new in Cycle 2</w:t>
            </w:r>
          </w:p>
        </w:tc>
      </w:tr>
      <w:tr>
        <w:tc>
          <w:tcPr>
            <w:tcW w:type="dxa" w:w="2280"/>
            <w:shd w:val="clear" w:color="auto" w:fill="FFFFFF"/>
          </w:tcPr>
          <w:p>
            <w:r>
              <w:rPr>
                <w:rFonts w:ascii="Aptos" w:hAnsi="Aptos" w:cs="Aptos" w:eastAsia="Aptos"/>
                <w:b w:val="0"/>
                <w:i w:val="0"/>
                <w:color w:val="444444"/>
                <w:sz w:val="20"/>
              </w:rPr>
              <w:t>Defects Closed</w:t>
            </w:r>
          </w:p>
        </w:tc>
        <w:tc>
          <w:tcPr>
            <w:tcW w:type="dxa" w:w="2280"/>
            <w:shd w:val="clear" w:color="auto" w:fill="FFFFFF"/>
          </w:tcPr>
          <w:p>
            <w:r>
              <w:rPr>
                <w:rFonts w:ascii="Aptos" w:hAnsi="Aptos" w:cs="Aptos" w:eastAsia="Aptos"/>
                <w:b w:val="0"/>
                <w:i w:val="0"/>
                <w:color w:val="444444"/>
                <w:sz w:val="20"/>
              </w:rPr>
              <w:t>0</w:t>
            </w:r>
          </w:p>
        </w:tc>
        <w:tc>
          <w:tcPr>
            <w:tcW w:type="dxa" w:w="2280"/>
            <w:shd w:val="clear" w:color="auto" w:fill="FFFFFF"/>
          </w:tcPr>
          <w:p>
            <w:r>
              <w:rPr>
                <w:rFonts w:ascii="Aptos" w:hAnsi="Aptos" w:cs="Aptos" w:eastAsia="Aptos"/>
                <w:b w:val="0"/>
                <w:i w:val="0"/>
                <w:color w:val="444444"/>
                <w:sz w:val="20"/>
              </w:rPr>
              <w:t>40</w:t>
            </w:r>
          </w:p>
        </w:tc>
        <w:tc>
          <w:tcPr>
            <w:tcW w:type="dxa" w:w="2280"/>
            <w:shd w:val="clear" w:color="auto" w:fill="FFFFFF"/>
          </w:tcPr>
          <w:p>
            <w:r>
              <w:rPr>
                <w:rFonts w:ascii="Aptos" w:hAnsi="Aptos" w:cs="Aptos" w:eastAsia="Aptos"/>
                <w:b w:val="0"/>
                <w:i w:val="0"/>
                <w:color w:val="444444"/>
                <w:sz w:val="20"/>
              </w:rPr>
              <w:t>100% Critical/High</w:t>
            </w:r>
          </w:p>
        </w:tc>
      </w:tr>
      <w:tr>
        <w:tc>
          <w:tcPr>
            <w:tcW w:type="dxa" w:w="2280"/>
            <w:shd w:val="clear" w:color="auto" w:fill="F5F5F5"/>
          </w:tcPr>
          <w:p>
            <w:r>
              <w:rPr>
                <w:rFonts w:ascii="Aptos" w:hAnsi="Aptos" w:cs="Aptos" w:eastAsia="Aptos"/>
                <w:b w:val="0"/>
                <w:i w:val="0"/>
                <w:color w:val="444444"/>
                <w:sz w:val="20"/>
              </w:rPr>
              <w:t>Defects Open</w:t>
            </w:r>
          </w:p>
        </w:tc>
        <w:tc>
          <w:tcPr>
            <w:tcW w:type="dxa" w:w="2280"/>
            <w:shd w:val="clear" w:color="auto" w:fill="F5F5F5"/>
          </w:tcPr>
          <w:p>
            <w:r>
              <w:rPr>
                <w:rFonts w:ascii="Aptos" w:hAnsi="Aptos" w:cs="Aptos" w:eastAsia="Aptos"/>
                <w:b w:val="0"/>
                <w:i w:val="0"/>
                <w:color w:val="444444"/>
                <w:sz w:val="20"/>
              </w:rPr>
              <w:t>43</w:t>
            </w:r>
          </w:p>
        </w:tc>
        <w:tc>
          <w:tcPr>
            <w:tcW w:type="dxa" w:w="2280"/>
            <w:shd w:val="clear" w:color="auto" w:fill="F5F5F5"/>
          </w:tcPr>
          <w:p>
            <w:r>
              <w:rPr>
                <w:rFonts w:ascii="Aptos" w:hAnsi="Aptos" w:cs="Aptos" w:eastAsia="Aptos"/>
                <w:b w:val="0"/>
                <w:i w:val="0"/>
                <w:color w:val="444444"/>
                <w:sz w:val="20"/>
              </w:rPr>
              <w:t>3 (Low/Known)</w:t>
            </w:r>
          </w:p>
        </w:tc>
        <w:tc>
          <w:tcPr>
            <w:tcW w:type="dxa" w:w="2280"/>
            <w:shd w:val="clear" w:color="auto" w:fill="F5F5F5"/>
          </w:tcPr>
          <w:p>
            <w:r>
              <w:rPr>
                <w:rFonts w:ascii="Aptos" w:hAnsi="Aptos" w:cs="Aptos" w:eastAsia="Aptos"/>
                <w:b w:val="0"/>
                <w:i w:val="0"/>
                <w:color w:val="444444"/>
                <w:sz w:val="20"/>
              </w:rPr>
              <w:t>0 Critical/High</w:t>
            </w:r>
          </w:p>
        </w:tc>
      </w:tr>
      <w:tr>
        <w:tc>
          <w:tcPr>
            <w:tcW w:type="dxa" w:w="2280"/>
            <w:shd w:val="clear" w:color="auto" w:fill="FFFFFF"/>
          </w:tcPr>
          <w:p>
            <w:r>
              <w:rPr>
                <w:rFonts w:ascii="Aptos" w:hAnsi="Aptos" w:cs="Aptos" w:eastAsia="Aptos"/>
                <w:b w:val="0"/>
                <w:i w:val="0"/>
                <w:color w:val="444444"/>
                <w:sz w:val="20"/>
              </w:rPr>
              <w:t>Automation Coverage</w:t>
            </w:r>
          </w:p>
        </w:tc>
        <w:tc>
          <w:tcPr>
            <w:tcW w:type="dxa" w:w="2280"/>
            <w:shd w:val="clear" w:color="auto" w:fill="FFFFFF"/>
          </w:tcPr>
          <w:p>
            <w:r>
              <w:rPr>
                <w:rFonts w:ascii="Aptos" w:hAnsi="Aptos" w:cs="Aptos" w:eastAsia="Aptos"/>
                <w:b w:val="0"/>
                <w:i w:val="0"/>
                <w:color w:val="444444"/>
                <w:sz w:val="20"/>
              </w:rPr>
              <w:t>—</w:t>
            </w:r>
          </w:p>
        </w:tc>
        <w:tc>
          <w:tcPr>
            <w:tcW w:type="dxa" w:w="2280"/>
            <w:shd w:val="clear" w:color="auto" w:fill="FFFFFF"/>
          </w:tcPr>
          <w:p>
            <w:r>
              <w:rPr>
                <w:rFonts w:ascii="Aptos" w:hAnsi="Aptos" w:cs="Aptos" w:eastAsia="Aptos"/>
                <w:b w:val="0"/>
                <w:i w:val="0"/>
                <w:color w:val="444444"/>
                <w:sz w:val="20"/>
              </w:rPr>
              <w:t>68%</w:t>
            </w:r>
          </w:p>
        </w:tc>
        <w:tc>
          <w:tcPr>
            <w:tcW w:type="dxa" w:w="2280"/>
            <w:shd w:val="clear" w:color="auto" w:fill="FFFFFF"/>
          </w:tcPr>
          <w:p>
            <w:r>
              <w:rPr>
                <w:rFonts w:ascii="Aptos" w:hAnsi="Aptos" w:cs="Aptos" w:eastAsia="Aptos"/>
                <w:b w:val="0"/>
                <w:i w:val="0"/>
                <w:color w:val="444444"/>
                <w:sz w:val="20"/>
              </w:rPr>
              <w:t>≥ 60%</w:t>
            </w:r>
          </w:p>
        </w:tc>
      </w:tr>
    </w:tbl>
    <w:p/>
    <w:p>
      <w:pPr>
        <w:spacing w:before="120" w:after="120"/>
        <w:jc w:val="both"/>
      </w:pPr>
      <w:r>
        <w:rPr>
          <w:rFonts w:ascii="Aptos" w:hAnsi="Aptos" w:cs="Aptos" w:eastAsia="Aptos"/>
          <w:b/>
          <w:i w:val="0"/>
          <w:color w:val="D4AF37"/>
          <w:sz w:val="24"/>
        </w:rPr>
        <w:t xml:space="preserve">VERDICT: </w:t>
      </w:r>
      <w:r>
        <w:rPr>
          <w:rFonts w:ascii="Aptos" w:hAnsi="Aptos" w:cs="Aptos" w:eastAsia="Aptos"/>
          <w:b w:val="0"/>
          <w:i w:val="0"/>
          <w:color w:val="444444"/>
          <w:sz w:val="24"/>
        </w:rPr>
        <w:t>PASS with Conditions — all Critical and High defects resolved. Three Low defects accepted as Known Limitations. Application approved for production deployment.</w:t>
      </w:r>
    </w:p>
    <w:p>
      <w:pPr>
        <w:spacing w:before="360" w:after="80"/>
      </w:pPr>
      <w:r>
        <w:rPr>
          <w:rFonts w:ascii="Aptos" w:hAnsi="Aptos" w:cs="Aptos" w:eastAsia="Aptos"/>
          <w:b/>
          <w:i w:val="0"/>
          <w:color w:val="1A1A2E"/>
          <w:sz w:val="40"/>
        </w:rPr>
        <w:t>2. Test Objectives and Scope</w:t>
      </w:r>
    </w:p>
    <w:p>
      <w:pPr>
        <w:spacing w:before="40" w:after="40"/>
        <w:pBdr>
          <w:bottom w:val="single" w:sz="8" w:space="1" w:color="D4AF37"/>
        </w:pBdr>
      </w:pPr>
    </w:p>
    <w:p>
      <w:pPr>
        <w:spacing w:before="280" w:after="60"/>
      </w:pPr>
      <w:r>
        <w:rPr>
          <w:rFonts w:ascii="Aptos" w:hAnsi="Aptos" w:cs="Aptos" w:eastAsia="Aptos"/>
          <w:b/>
          <w:i w:val="0"/>
          <w:color w:val="1A1A2E"/>
          <w:sz w:val="30"/>
        </w:rPr>
        <w:t>2.1 Test Objectives</w:t>
      </w:r>
    </w:p>
    <w:p>
      <w:pPr>
        <w:spacing w:after="160"/>
        <w:ind w:firstLine="0"/>
        <w:jc w:val="both"/>
      </w:pPr>
      <w:r>
        <w:rPr>
          <w:rFonts w:ascii="Aptos" w:hAnsi="Aptos" w:cs="Aptos" w:eastAsia="Aptos"/>
          <w:b w:val="0"/>
          <w:i w:val="0"/>
          <w:color w:val="444444"/>
          <w:sz w:val="24"/>
        </w:rPr>
        <w:t>The primary objectives of the QA test programme were to verify that all features specified in the project requirements document function correctly across the supported device range; to validate the role-based access control model by testing all three user personas (Retailer, Wholesaler, Administrator); to identify and document defects prior to production deployment; to ensure the application performs acceptably under target load conditions; and to validate the application's accessibility and usability against the defined quality acceptance criteria.</w:t>
      </w:r>
    </w:p>
    <w:p>
      <w:pPr>
        <w:spacing w:before="280" w:after="60"/>
      </w:pPr>
      <w:r>
        <w:rPr>
          <w:rFonts w:ascii="Aptos" w:hAnsi="Aptos" w:cs="Aptos" w:eastAsia="Aptos"/>
          <w:b/>
          <w:i w:val="0"/>
          <w:color w:val="1A1A2E"/>
          <w:sz w:val="30"/>
        </w:rPr>
        <w:t>2.2 In-Scope Features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Module</w:t>
            </w:r>
          </w:p>
        </w:tc>
        <w:tc>
          <w:tcPr>
            <w:tcW w:type="dxa" w:w="4561"/>
            <w:shd w:val="clear" w:color="auto" w:fill="1A1A2E"/>
          </w:tcPr>
          <w:p>
            <w:pPr>
              <w:jc w:val="center"/>
            </w:pPr>
            <w:r>
              <w:rPr>
                <w:rFonts w:ascii="Aptos" w:hAnsi="Aptos" w:cs="Aptos" w:eastAsia="Aptos"/>
                <w:b/>
                <w:i w:val="0"/>
                <w:color w:val="FFFFFF"/>
                <w:sz w:val="22"/>
              </w:rPr>
              <w:t>Sub-Features Tested</w:t>
            </w:r>
          </w:p>
        </w:tc>
      </w:tr>
      <w:tr>
        <w:tc>
          <w:tcPr>
            <w:tcW w:type="dxa" w:w="4561"/>
            <w:shd w:val="clear" w:color="auto" w:fill="F5F5F5"/>
          </w:tcPr>
          <w:p>
            <w:r>
              <w:rPr>
                <w:rFonts w:ascii="Aptos" w:hAnsi="Aptos" w:cs="Aptos" w:eastAsia="Aptos"/>
                <w:b w:val="0"/>
                <w:i w:val="0"/>
                <w:color w:val="444444"/>
                <w:sz w:val="20"/>
              </w:rPr>
              <w:t>Authentication</w:t>
            </w:r>
          </w:p>
        </w:tc>
        <w:tc>
          <w:tcPr>
            <w:tcW w:type="dxa" w:w="4561"/>
            <w:shd w:val="clear" w:color="auto" w:fill="F5F5F5"/>
          </w:tcPr>
          <w:p>
            <w:r>
              <w:rPr>
                <w:rFonts w:ascii="Aptos" w:hAnsi="Aptos" w:cs="Aptos" w:eastAsia="Aptos"/>
                <w:b w:val="0"/>
                <w:i w:val="0"/>
                <w:color w:val="444444"/>
                <w:sz w:val="20"/>
              </w:rPr>
              <w:t>OTP login, email login, role assignment, session persistence, logout</w:t>
            </w:r>
          </w:p>
        </w:tc>
      </w:tr>
      <w:tr>
        <w:tc>
          <w:tcPr>
            <w:tcW w:type="dxa" w:w="4561"/>
            <w:shd w:val="clear" w:color="auto" w:fill="FFFFFF"/>
          </w:tcPr>
          <w:p>
            <w:r>
              <w:rPr>
                <w:rFonts w:ascii="Aptos" w:hAnsi="Aptos" w:cs="Aptos" w:eastAsia="Aptos"/>
                <w:b w:val="0"/>
                <w:i w:val="0"/>
                <w:color w:val="444444"/>
                <w:sz w:val="20"/>
              </w:rPr>
              <w:t>User Onboarding</w:t>
            </w:r>
          </w:p>
        </w:tc>
        <w:tc>
          <w:tcPr>
            <w:tcW w:type="dxa" w:w="4561"/>
            <w:shd w:val="clear" w:color="auto" w:fill="FFFFFF"/>
          </w:tcPr>
          <w:p>
            <w:r>
              <w:rPr>
                <w:rFonts w:ascii="Aptos" w:hAnsi="Aptos" w:cs="Aptos" w:eastAsia="Aptos"/>
                <w:b w:val="0"/>
                <w:i w:val="0"/>
                <w:color w:val="444444"/>
                <w:sz w:val="20"/>
              </w:rPr>
              <w:t>Registration flow, role selection, profile setup, field validation</w:t>
            </w:r>
          </w:p>
        </w:tc>
      </w:tr>
      <w:tr>
        <w:tc>
          <w:tcPr>
            <w:tcW w:type="dxa" w:w="4561"/>
            <w:shd w:val="clear" w:color="auto" w:fill="F5F5F5"/>
          </w:tcPr>
          <w:p>
            <w:r>
              <w:rPr>
                <w:rFonts w:ascii="Aptos" w:hAnsi="Aptos" w:cs="Aptos" w:eastAsia="Aptos"/>
                <w:b w:val="0"/>
                <w:i w:val="0"/>
                <w:color w:val="444444"/>
                <w:sz w:val="20"/>
              </w:rPr>
              <w:t>Home &amp; Navigation</w:t>
            </w:r>
          </w:p>
        </w:tc>
        <w:tc>
          <w:tcPr>
            <w:tcW w:type="dxa" w:w="4561"/>
            <w:shd w:val="clear" w:color="auto" w:fill="F5F5F5"/>
          </w:tcPr>
          <w:p>
            <w:r>
              <w:rPr>
                <w:rFonts w:ascii="Aptos" w:hAnsi="Aptos" w:cs="Aptos" w:eastAsia="Aptos"/>
                <w:b w:val="0"/>
                <w:i w:val="0"/>
                <w:color w:val="444444"/>
                <w:sz w:val="20"/>
              </w:rPr>
              <w:t>Featured banners, bottom navigation, role-specific content rendering</w:t>
            </w:r>
          </w:p>
        </w:tc>
      </w:tr>
      <w:tr>
        <w:tc>
          <w:tcPr>
            <w:tcW w:type="dxa" w:w="4561"/>
            <w:shd w:val="clear" w:color="auto" w:fill="FFFFFF"/>
          </w:tcPr>
          <w:p>
            <w:r>
              <w:rPr>
                <w:rFonts w:ascii="Aptos" w:hAnsi="Aptos" w:cs="Aptos" w:eastAsia="Aptos"/>
                <w:b w:val="0"/>
                <w:i w:val="0"/>
                <w:color w:val="444444"/>
                <w:sz w:val="20"/>
              </w:rPr>
              <w:t>Product Catalog</w:t>
            </w:r>
          </w:p>
        </w:tc>
        <w:tc>
          <w:tcPr>
            <w:tcW w:type="dxa" w:w="4561"/>
            <w:shd w:val="clear" w:color="auto" w:fill="FFFFFF"/>
          </w:tcPr>
          <w:p>
            <w:r>
              <w:rPr>
                <w:rFonts w:ascii="Aptos" w:hAnsi="Aptos" w:cs="Aptos" w:eastAsia="Aptos"/>
                <w:b w:val="0"/>
                <w:i w:val="0"/>
                <w:color w:val="444444"/>
                <w:sz w:val="20"/>
              </w:rPr>
              <w:t>Category grid, subcategory browsing, list and grid views, search, filters</w:t>
            </w:r>
          </w:p>
        </w:tc>
      </w:tr>
      <w:tr>
        <w:tc>
          <w:tcPr>
            <w:tcW w:type="dxa" w:w="4561"/>
            <w:shd w:val="clear" w:color="auto" w:fill="F5F5F5"/>
          </w:tcPr>
          <w:p>
            <w:r>
              <w:rPr>
                <w:rFonts w:ascii="Aptos" w:hAnsi="Aptos" w:cs="Aptos" w:eastAsia="Aptos"/>
                <w:b w:val="0"/>
                <w:i w:val="0"/>
                <w:color w:val="444444"/>
                <w:sz w:val="20"/>
              </w:rPr>
              <w:t>Product Detail</w:t>
            </w:r>
          </w:p>
        </w:tc>
        <w:tc>
          <w:tcPr>
            <w:tcW w:type="dxa" w:w="4561"/>
            <w:shd w:val="clear" w:color="auto" w:fill="F5F5F5"/>
          </w:tcPr>
          <w:p>
            <w:r>
              <w:rPr>
                <w:rFonts w:ascii="Aptos" w:hAnsi="Aptos" w:cs="Aptos" w:eastAsia="Aptos"/>
                <w:b w:val="0"/>
                <w:i w:val="0"/>
                <w:color w:val="444444"/>
                <w:sz w:val="20"/>
              </w:rPr>
              <w:t>Image gallery, specifications table, description, wishlist, add-to-cart</w:t>
            </w:r>
          </w:p>
        </w:tc>
      </w:tr>
      <w:tr>
        <w:tc>
          <w:tcPr>
            <w:tcW w:type="dxa" w:w="4561"/>
            <w:shd w:val="clear" w:color="auto" w:fill="FFFFFF"/>
          </w:tcPr>
          <w:p>
            <w:r>
              <w:rPr>
                <w:rFonts w:ascii="Aptos" w:hAnsi="Aptos" w:cs="Aptos" w:eastAsia="Aptos"/>
                <w:b w:val="0"/>
                <w:i w:val="0"/>
                <w:color w:val="444444"/>
                <w:sz w:val="20"/>
              </w:rPr>
              <w:t>Cart Management</w:t>
            </w:r>
          </w:p>
        </w:tc>
        <w:tc>
          <w:tcPr>
            <w:tcW w:type="dxa" w:w="4561"/>
            <w:shd w:val="clear" w:color="auto" w:fill="FFFFFF"/>
          </w:tcPr>
          <w:p>
            <w:r>
              <w:rPr>
                <w:rFonts w:ascii="Aptos" w:hAnsi="Aptos" w:cs="Aptos" w:eastAsia="Aptos"/>
                <w:b w:val="0"/>
                <w:i w:val="0"/>
                <w:color w:val="444444"/>
                <w:sz w:val="20"/>
              </w:rPr>
              <w:t>Add/remove items, quantity update, price calculation, order placement</w:t>
            </w:r>
          </w:p>
        </w:tc>
      </w:tr>
      <w:tr>
        <w:tc>
          <w:tcPr>
            <w:tcW w:type="dxa" w:w="4561"/>
            <w:shd w:val="clear" w:color="auto" w:fill="F5F5F5"/>
          </w:tcPr>
          <w:p>
            <w:r>
              <w:rPr>
                <w:rFonts w:ascii="Aptos" w:hAnsi="Aptos" w:cs="Aptos" w:eastAsia="Aptos"/>
                <w:b w:val="0"/>
                <w:i w:val="0"/>
                <w:color w:val="444444"/>
                <w:sz w:val="20"/>
              </w:rPr>
              <w:t>Sample Orders</w:t>
            </w:r>
          </w:p>
        </w:tc>
        <w:tc>
          <w:tcPr>
            <w:tcW w:type="dxa" w:w="4561"/>
            <w:shd w:val="clear" w:color="auto" w:fill="F5F5F5"/>
          </w:tcPr>
          <w:p>
            <w:r>
              <w:rPr>
                <w:rFonts w:ascii="Aptos" w:hAnsi="Aptos" w:cs="Aptos" w:eastAsia="Aptos"/>
                <w:b w:val="0"/>
                <w:i w:val="0"/>
                <w:color w:val="444444"/>
                <w:sz w:val="20"/>
              </w:rPr>
              <w:t>Sample request flow (Wholesaler role), quantity limits, confirmation</w:t>
            </w:r>
          </w:p>
        </w:tc>
      </w:tr>
      <w:tr>
        <w:tc>
          <w:tcPr>
            <w:tcW w:type="dxa" w:w="4561"/>
            <w:shd w:val="clear" w:color="auto" w:fill="FFFFFF"/>
          </w:tcPr>
          <w:p>
            <w:r>
              <w:rPr>
                <w:rFonts w:ascii="Aptos" w:hAnsi="Aptos" w:cs="Aptos" w:eastAsia="Aptos"/>
                <w:b w:val="0"/>
                <w:i w:val="0"/>
                <w:color w:val="444444"/>
                <w:sz w:val="20"/>
              </w:rPr>
              <w:t>Wishlist</w:t>
            </w:r>
          </w:p>
        </w:tc>
        <w:tc>
          <w:tcPr>
            <w:tcW w:type="dxa" w:w="4561"/>
            <w:shd w:val="clear" w:color="auto" w:fill="FFFFFF"/>
          </w:tcPr>
          <w:p>
            <w:r>
              <w:rPr>
                <w:rFonts w:ascii="Aptos" w:hAnsi="Aptos" w:cs="Aptos" w:eastAsia="Aptos"/>
                <w:b w:val="0"/>
                <w:i w:val="0"/>
                <w:color w:val="444444"/>
                <w:sz w:val="20"/>
              </w:rPr>
              <w:t>Add/remove from wishlist, persistent across sessions</w:t>
            </w:r>
          </w:p>
        </w:tc>
      </w:tr>
      <w:tr>
        <w:tc>
          <w:tcPr>
            <w:tcW w:type="dxa" w:w="4561"/>
            <w:shd w:val="clear" w:color="auto" w:fill="F5F5F5"/>
          </w:tcPr>
          <w:p>
            <w:r>
              <w:rPr>
                <w:rFonts w:ascii="Aptos" w:hAnsi="Aptos" w:cs="Aptos" w:eastAsia="Aptos"/>
                <w:b w:val="0"/>
                <w:i w:val="0"/>
                <w:color w:val="444444"/>
                <w:sz w:val="20"/>
              </w:rPr>
              <w:t>Order History</w:t>
            </w:r>
          </w:p>
        </w:tc>
        <w:tc>
          <w:tcPr>
            <w:tcW w:type="dxa" w:w="4561"/>
            <w:shd w:val="clear" w:color="auto" w:fill="F5F5F5"/>
          </w:tcPr>
          <w:p>
            <w:r>
              <w:rPr>
                <w:rFonts w:ascii="Aptos" w:hAnsi="Aptos" w:cs="Aptos" w:eastAsia="Aptos"/>
                <w:b w:val="0"/>
                <w:i w:val="0"/>
                <w:color w:val="444444"/>
                <w:sz w:val="20"/>
              </w:rPr>
              <w:t>Order list, order detail view, status tracking</w:t>
            </w:r>
          </w:p>
        </w:tc>
      </w:tr>
      <w:tr>
        <w:tc>
          <w:tcPr>
            <w:tcW w:type="dxa" w:w="4561"/>
            <w:shd w:val="clear" w:color="auto" w:fill="FFFFFF"/>
          </w:tcPr>
          <w:p>
            <w:r>
              <w:rPr>
                <w:rFonts w:ascii="Aptos" w:hAnsi="Aptos" w:cs="Aptos" w:eastAsia="Aptos"/>
                <w:b w:val="0"/>
                <w:i w:val="0"/>
                <w:color w:val="444444"/>
                <w:sz w:val="20"/>
              </w:rPr>
              <w:t>Push Notifications</w:t>
            </w:r>
          </w:p>
        </w:tc>
        <w:tc>
          <w:tcPr>
            <w:tcW w:type="dxa" w:w="4561"/>
            <w:shd w:val="clear" w:color="auto" w:fill="FFFFFF"/>
          </w:tcPr>
          <w:p>
            <w:r>
              <w:rPr>
                <w:rFonts w:ascii="Aptos" w:hAnsi="Aptos" w:cs="Aptos" w:eastAsia="Aptos"/>
                <w:b w:val="0"/>
                <w:i w:val="0"/>
                <w:color w:val="444444"/>
                <w:sz w:val="20"/>
              </w:rPr>
              <w:t>FCM token registration, notification delivery, deep links</w:t>
            </w:r>
          </w:p>
        </w:tc>
      </w:tr>
      <w:tr>
        <w:tc>
          <w:tcPr>
            <w:tcW w:type="dxa" w:w="4561"/>
            <w:shd w:val="clear" w:color="auto" w:fill="F5F5F5"/>
          </w:tcPr>
          <w:p>
            <w:r>
              <w:rPr>
                <w:rFonts w:ascii="Aptos" w:hAnsi="Aptos" w:cs="Aptos" w:eastAsia="Aptos"/>
                <w:b w:val="0"/>
                <w:i w:val="0"/>
                <w:color w:val="444444"/>
                <w:sz w:val="20"/>
              </w:rPr>
              <w:t>Admin — Products</w:t>
            </w:r>
          </w:p>
        </w:tc>
        <w:tc>
          <w:tcPr>
            <w:tcW w:type="dxa" w:w="4561"/>
            <w:shd w:val="clear" w:color="auto" w:fill="F5F5F5"/>
          </w:tcPr>
          <w:p>
            <w:r>
              <w:rPr>
                <w:rFonts w:ascii="Aptos" w:hAnsi="Aptos" w:cs="Aptos" w:eastAsia="Aptos"/>
                <w:b w:val="0"/>
                <w:i w:val="0"/>
                <w:color w:val="444444"/>
                <w:sz w:val="20"/>
              </w:rPr>
              <w:t>Add, edit, delete products, image upload, subcategory assignment</w:t>
            </w:r>
          </w:p>
        </w:tc>
      </w:tr>
      <w:tr>
        <w:tc>
          <w:tcPr>
            <w:tcW w:type="dxa" w:w="4561"/>
            <w:shd w:val="clear" w:color="auto" w:fill="FFFFFF"/>
          </w:tcPr>
          <w:p>
            <w:r>
              <w:rPr>
                <w:rFonts w:ascii="Aptos" w:hAnsi="Aptos" w:cs="Aptos" w:eastAsia="Aptos"/>
                <w:b w:val="0"/>
                <w:i w:val="0"/>
                <w:color w:val="444444"/>
                <w:sz w:val="20"/>
              </w:rPr>
              <w:t>Admin — Banners</w:t>
            </w:r>
          </w:p>
        </w:tc>
        <w:tc>
          <w:tcPr>
            <w:tcW w:type="dxa" w:w="4561"/>
            <w:shd w:val="clear" w:color="auto" w:fill="FFFFFF"/>
          </w:tcPr>
          <w:p>
            <w:r>
              <w:rPr>
                <w:rFonts w:ascii="Aptos" w:hAnsi="Aptos" w:cs="Aptos" w:eastAsia="Aptos"/>
                <w:b w:val="0"/>
                <w:i w:val="0"/>
                <w:color w:val="444444"/>
                <w:sz w:val="20"/>
              </w:rPr>
              <w:t>Upload, reorder, activate/deactivate banners</w:t>
            </w:r>
          </w:p>
        </w:tc>
      </w:tr>
      <w:tr>
        <w:tc>
          <w:tcPr>
            <w:tcW w:type="dxa" w:w="4561"/>
            <w:shd w:val="clear" w:color="auto" w:fill="F5F5F5"/>
          </w:tcPr>
          <w:p>
            <w:r>
              <w:rPr>
                <w:rFonts w:ascii="Aptos" w:hAnsi="Aptos" w:cs="Aptos" w:eastAsia="Aptos"/>
                <w:b w:val="0"/>
                <w:i w:val="0"/>
                <w:color w:val="444444"/>
                <w:sz w:val="20"/>
              </w:rPr>
              <w:t>Admin — Staging</w:t>
            </w:r>
          </w:p>
        </w:tc>
        <w:tc>
          <w:tcPr>
            <w:tcW w:type="dxa" w:w="4561"/>
            <w:shd w:val="clear" w:color="auto" w:fill="F5F5F5"/>
          </w:tcPr>
          <w:p>
            <w:r>
              <w:rPr>
                <w:rFonts w:ascii="Aptos" w:hAnsi="Aptos" w:cs="Aptos" w:eastAsia="Aptos"/>
                <w:b w:val="0"/>
                <w:i w:val="0"/>
                <w:color w:val="444444"/>
                <w:sz w:val="20"/>
              </w:rPr>
              <w:t>Stage changes, preview, publish to live product collection</w:t>
            </w:r>
          </w:p>
        </w:tc>
      </w:tr>
      <w:tr>
        <w:tc>
          <w:tcPr>
            <w:tcW w:type="dxa" w:w="4561"/>
            <w:shd w:val="clear" w:color="auto" w:fill="FFFFFF"/>
          </w:tcPr>
          <w:p>
            <w:r>
              <w:rPr>
                <w:rFonts w:ascii="Aptos" w:hAnsi="Aptos" w:cs="Aptos" w:eastAsia="Aptos"/>
                <w:b w:val="0"/>
                <w:i w:val="0"/>
                <w:color w:val="444444"/>
                <w:sz w:val="20"/>
              </w:rPr>
              <w:t>Admin — Orders</w:t>
            </w:r>
          </w:p>
        </w:tc>
        <w:tc>
          <w:tcPr>
            <w:tcW w:type="dxa" w:w="4561"/>
            <w:shd w:val="clear" w:color="auto" w:fill="FFFFFF"/>
          </w:tcPr>
          <w:p>
            <w:r>
              <w:rPr>
                <w:rFonts w:ascii="Aptos" w:hAnsi="Aptos" w:cs="Aptos" w:eastAsia="Aptos"/>
                <w:b w:val="0"/>
                <w:i w:val="0"/>
                <w:color w:val="444444"/>
                <w:sz w:val="20"/>
              </w:rPr>
              <w:t>View all orders, filter by status, update order status</w:t>
            </w:r>
          </w:p>
        </w:tc>
      </w:tr>
      <w:tr>
        <w:tc>
          <w:tcPr>
            <w:tcW w:type="dxa" w:w="4561"/>
            <w:shd w:val="clear" w:color="auto" w:fill="F5F5F5"/>
          </w:tcPr>
          <w:p>
            <w:r>
              <w:rPr>
                <w:rFonts w:ascii="Aptos" w:hAnsi="Aptos" w:cs="Aptos" w:eastAsia="Aptos"/>
                <w:b w:val="0"/>
                <w:i w:val="0"/>
                <w:color w:val="444444"/>
                <w:sz w:val="20"/>
              </w:rPr>
              <w:t>Admin — Notifications</w:t>
            </w:r>
          </w:p>
        </w:tc>
        <w:tc>
          <w:tcPr>
            <w:tcW w:type="dxa" w:w="4561"/>
            <w:shd w:val="clear" w:color="auto" w:fill="F5F5F5"/>
          </w:tcPr>
          <w:p>
            <w:r>
              <w:rPr>
                <w:rFonts w:ascii="Aptos" w:hAnsi="Aptos" w:cs="Aptos" w:eastAsia="Aptos"/>
                <w:b w:val="0"/>
                <w:i w:val="0"/>
                <w:color w:val="444444"/>
                <w:sz w:val="20"/>
              </w:rPr>
              <w:t>Compose and send broadcast push notifications</w:t>
            </w:r>
          </w:p>
        </w:tc>
      </w:tr>
      <w:tr>
        <w:tc>
          <w:tcPr>
            <w:tcW w:type="dxa" w:w="4561"/>
            <w:shd w:val="clear" w:color="auto" w:fill="FFFFFF"/>
          </w:tcPr>
          <w:p>
            <w:r>
              <w:rPr>
                <w:rFonts w:ascii="Aptos" w:hAnsi="Aptos" w:cs="Aptos" w:eastAsia="Aptos"/>
                <w:b w:val="0"/>
                <w:i w:val="0"/>
                <w:color w:val="444444"/>
                <w:sz w:val="20"/>
              </w:rPr>
              <w:t>Profile</w:t>
            </w:r>
          </w:p>
        </w:tc>
        <w:tc>
          <w:tcPr>
            <w:tcW w:type="dxa" w:w="4561"/>
            <w:shd w:val="clear" w:color="auto" w:fill="FFFFFF"/>
          </w:tcPr>
          <w:p>
            <w:r>
              <w:rPr>
                <w:rFonts w:ascii="Aptos" w:hAnsi="Aptos" w:cs="Aptos" w:eastAsia="Aptos"/>
                <w:b w:val="0"/>
                <w:i w:val="0"/>
                <w:color w:val="444444"/>
                <w:sz w:val="20"/>
              </w:rPr>
              <w:t>View and edit profile fields, role display</w:t>
            </w:r>
          </w:p>
        </w:tc>
      </w:tr>
      <w:tr>
        <w:tc>
          <w:tcPr>
            <w:tcW w:type="dxa" w:w="4561"/>
            <w:shd w:val="clear" w:color="auto" w:fill="F5F5F5"/>
          </w:tcPr>
          <w:p>
            <w:r>
              <w:rPr>
                <w:rFonts w:ascii="Aptos" w:hAnsi="Aptos" w:cs="Aptos" w:eastAsia="Aptos"/>
                <w:b w:val="0"/>
                <w:i w:val="0"/>
                <w:color w:val="444444"/>
                <w:sz w:val="20"/>
              </w:rPr>
              <w:t>Offline / Connectivity</w:t>
            </w:r>
          </w:p>
        </w:tc>
        <w:tc>
          <w:tcPr>
            <w:tcW w:type="dxa" w:w="4561"/>
            <w:shd w:val="clear" w:color="auto" w:fill="F5F5F5"/>
          </w:tcPr>
          <w:p>
            <w:r>
              <w:rPr>
                <w:rFonts w:ascii="Aptos" w:hAnsi="Aptos" w:cs="Aptos" w:eastAsia="Aptos"/>
                <w:b w:val="0"/>
                <w:i w:val="0"/>
                <w:color w:val="444444"/>
                <w:sz w:val="20"/>
              </w:rPr>
              <w:t>Offline error handling, reconnection behaviour</w:t>
            </w:r>
          </w:p>
        </w:tc>
      </w:tr>
      <w:tr>
        <w:tc>
          <w:tcPr>
            <w:tcW w:type="dxa" w:w="4561"/>
            <w:shd w:val="clear" w:color="auto" w:fill="FFFFFF"/>
          </w:tcPr>
          <w:p>
            <w:r>
              <w:rPr>
                <w:rFonts w:ascii="Aptos" w:hAnsi="Aptos" w:cs="Aptos" w:eastAsia="Aptos"/>
                <w:b w:val="0"/>
                <w:i w:val="0"/>
                <w:color w:val="444444"/>
                <w:sz w:val="20"/>
              </w:rPr>
              <w:t>Deep Link Routing</w:t>
            </w:r>
          </w:p>
        </w:tc>
        <w:tc>
          <w:tcPr>
            <w:tcW w:type="dxa" w:w="4561"/>
            <w:shd w:val="clear" w:color="auto" w:fill="FFFFFF"/>
          </w:tcPr>
          <w:p>
            <w:r>
              <w:rPr>
                <w:rFonts w:ascii="Aptos" w:hAnsi="Aptos" w:cs="Aptos" w:eastAsia="Aptos"/>
                <w:b w:val="0"/>
                <w:i w:val="0"/>
                <w:color w:val="444444"/>
                <w:sz w:val="20"/>
              </w:rPr>
              <w:t>Push notification deep links navigate to correct screens</w:t>
            </w:r>
          </w:p>
        </w:tc>
      </w:tr>
    </w:tbl>
    <w:p/>
    <w:p>
      <w:pPr>
        <w:spacing w:before="280" w:after="60"/>
      </w:pPr>
      <w:r>
        <w:rPr>
          <w:rFonts w:ascii="Aptos" w:hAnsi="Aptos" w:cs="Aptos" w:eastAsia="Aptos"/>
          <w:b/>
          <w:i w:val="0"/>
          <w:color w:val="1A1A2E"/>
          <w:sz w:val="30"/>
        </w:rPr>
        <w:t>2.3 Out-of-Scope Items</w:t>
      </w:r>
    </w:p>
    <w:p>
      <w:pPr>
        <w:spacing w:after="160"/>
        <w:ind w:firstLine="0"/>
        <w:jc w:val="both"/>
      </w:pPr>
      <w:r>
        <w:rPr>
          <w:rFonts w:ascii="Aptos" w:hAnsi="Aptos" w:cs="Aptos" w:eastAsia="Aptos"/>
          <w:b w:val="0"/>
          <w:i w:val="0"/>
          <w:color w:val="444444"/>
          <w:sz w:val="24"/>
        </w:rPr>
        <w:t>The following items were outside the scope of this test cycle and are documented for completeness: iOS platform (not in project scope); web or browser-based access to the application; backend Firebase infrastructure performance testing beyond application-level load testing; Google Play Store listing content review; and payment gateway integration testing (no payment features are included in the current version).</w:t>
      </w:r>
    </w:p>
    <w:p>
      <w:pPr>
        <w:spacing w:before="360" w:after="80"/>
      </w:pPr>
      <w:r>
        <w:rPr>
          <w:rFonts w:ascii="Aptos" w:hAnsi="Aptos" w:cs="Aptos" w:eastAsia="Aptos"/>
          <w:b/>
          <w:i w:val="0"/>
          <w:color w:val="1A1A2E"/>
          <w:sz w:val="40"/>
        </w:rPr>
        <w:t>3. Test Environment Details</w:t>
      </w:r>
    </w:p>
    <w:p>
      <w:pPr>
        <w:spacing w:before="40" w:after="40"/>
        <w:pBdr>
          <w:bottom w:val="single" w:sz="8" w:space="1" w:color="D4AF37"/>
        </w:pBdr>
      </w:pPr>
    </w:p>
    <w:p>
      <w:pPr>
        <w:spacing w:before="280" w:after="60"/>
      </w:pPr>
      <w:r>
        <w:rPr>
          <w:rFonts w:ascii="Aptos" w:hAnsi="Aptos" w:cs="Aptos" w:eastAsia="Aptos"/>
          <w:b/>
          <w:i w:val="0"/>
          <w:color w:val="1A1A2E"/>
          <w:sz w:val="30"/>
        </w:rPr>
        <w:t>3.1 Application Under Test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Parameter</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Application</w:t>
            </w:r>
          </w:p>
        </w:tc>
        <w:tc>
          <w:tcPr>
            <w:tcW w:type="dxa" w:w="4561"/>
            <w:shd w:val="clear" w:color="auto" w:fill="F5F5F5"/>
          </w:tcPr>
          <w:p>
            <w:r>
              <w:rPr>
                <w:rFonts w:ascii="Aptos" w:hAnsi="Aptos" w:cs="Aptos" w:eastAsia="Aptos"/>
                <w:b w:val="0"/>
                <w:i w:val="0"/>
                <w:color w:val="444444"/>
                <w:sz w:val="20"/>
              </w:rPr>
              <w:t>Vishal Gold</w:t>
            </w:r>
          </w:p>
        </w:tc>
      </w:tr>
      <w:tr>
        <w:tc>
          <w:tcPr>
            <w:tcW w:type="dxa" w:w="4561"/>
            <w:shd w:val="clear" w:color="auto" w:fill="FFFFFF"/>
          </w:tcPr>
          <w:p>
            <w:r>
              <w:rPr>
                <w:rFonts w:ascii="Aptos" w:hAnsi="Aptos" w:cs="Aptos" w:eastAsia="Aptos"/>
                <w:b w:val="0"/>
                <w:i w:val="0"/>
                <w:color w:val="444444"/>
                <w:sz w:val="20"/>
              </w:rPr>
              <w:t>Target Platform</w:t>
            </w:r>
          </w:p>
        </w:tc>
        <w:tc>
          <w:tcPr>
            <w:tcW w:type="dxa" w:w="4561"/>
            <w:shd w:val="clear" w:color="auto" w:fill="FFFFFF"/>
          </w:tcPr>
          <w:p>
            <w:r>
              <w:rPr>
                <w:rFonts w:ascii="Aptos" w:hAnsi="Aptos" w:cs="Aptos" w:eastAsia="Aptos"/>
                <w:b w:val="0"/>
                <w:i w:val="0"/>
                <w:color w:val="444444"/>
                <w:sz w:val="20"/>
              </w:rPr>
              <w:t>Android (minSdkVersion 21 — Android 5.0+)</w:t>
            </w:r>
          </w:p>
        </w:tc>
      </w:tr>
      <w:tr>
        <w:tc>
          <w:tcPr>
            <w:tcW w:type="dxa" w:w="4561"/>
            <w:shd w:val="clear" w:color="auto" w:fill="F5F5F5"/>
          </w:tcPr>
          <w:p>
            <w:r>
              <w:rPr>
                <w:rFonts w:ascii="Aptos" w:hAnsi="Aptos" w:cs="Aptos" w:eastAsia="Aptos"/>
                <w:b w:val="0"/>
                <w:i w:val="0"/>
                <w:color w:val="444444"/>
                <w:sz w:val="20"/>
              </w:rPr>
              <w:t>Framework</w:t>
            </w:r>
          </w:p>
        </w:tc>
        <w:tc>
          <w:tcPr>
            <w:tcW w:type="dxa" w:w="4561"/>
            <w:shd w:val="clear" w:color="auto" w:fill="F5F5F5"/>
          </w:tcPr>
          <w:p>
            <w:r>
              <w:rPr>
                <w:rFonts w:ascii="Aptos" w:hAnsi="Aptos" w:cs="Aptos" w:eastAsia="Aptos"/>
                <w:b w:val="0"/>
                <w:i w:val="0"/>
                <w:color w:val="444444"/>
                <w:sz w:val="20"/>
              </w:rPr>
              <w:t>Flutter 3.32 / Dart 3.9</w:t>
            </w:r>
          </w:p>
        </w:tc>
      </w:tr>
      <w:tr>
        <w:tc>
          <w:tcPr>
            <w:tcW w:type="dxa" w:w="4561"/>
            <w:shd w:val="clear" w:color="auto" w:fill="FFFFFF"/>
          </w:tcPr>
          <w:p>
            <w:r>
              <w:rPr>
                <w:rFonts w:ascii="Aptos" w:hAnsi="Aptos" w:cs="Aptos" w:eastAsia="Aptos"/>
                <w:b w:val="0"/>
                <w:i w:val="0"/>
                <w:color w:val="444444"/>
                <w:sz w:val="20"/>
              </w:rPr>
              <w:t>Backend</w:t>
            </w:r>
          </w:p>
        </w:tc>
        <w:tc>
          <w:tcPr>
            <w:tcW w:type="dxa" w:w="4561"/>
            <w:shd w:val="clear" w:color="auto" w:fill="FFFFFF"/>
          </w:tcPr>
          <w:p>
            <w:r>
              <w:rPr>
                <w:rFonts w:ascii="Aptos" w:hAnsi="Aptos" w:cs="Aptos" w:eastAsia="Aptos"/>
                <w:b w:val="0"/>
                <w:i w:val="0"/>
                <w:color w:val="444444"/>
                <w:sz w:val="20"/>
              </w:rPr>
              <w:t>Google Firebase (Auth, Firestore, Storage, FCM)</w:t>
            </w:r>
          </w:p>
        </w:tc>
      </w:tr>
      <w:tr>
        <w:tc>
          <w:tcPr>
            <w:tcW w:type="dxa" w:w="4561"/>
            <w:shd w:val="clear" w:color="auto" w:fill="F5F5F5"/>
          </w:tcPr>
          <w:p>
            <w:r>
              <w:rPr>
                <w:rFonts w:ascii="Aptos" w:hAnsi="Aptos" w:cs="Aptos" w:eastAsia="Aptos"/>
                <w:b w:val="0"/>
                <w:i w:val="0"/>
                <w:color w:val="444444"/>
                <w:sz w:val="20"/>
              </w:rPr>
              <w:t>Test Build Type</w:t>
            </w:r>
          </w:p>
        </w:tc>
        <w:tc>
          <w:tcPr>
            <w:tcW w:type="dxa" w:w="4561"/>
            <w:shd w:val="clear" w:color="auto" w:fill="F5F5F5"/>
          </w:tcPr>
          <w:p>
            <w:r>
              <w:rPr>
                <w:rFonts w:ascii="Aptos" w:hAnsi="Aptos" w:cs="Aptos" w:eastAsia="Aptos"/>
                <w:b w:val="0"/>
                <w:i w:val="0"/>
                <w:color w:val="444444"/>
                <w:sz w:val="20"/>
              </w:rPr>
              <w:t>Debug (Cycle 1) + Release (Cycle 2 regression)</w:t>
            </w:r>
          </w:p>
        </w:tc>
      </w:tr>
      <w:tr>
        <w:tc>
          <w:tcPr>
            <w:tcW w:type="dxa" w:w="4561"/>
            <w:shd w:val="clear" w:color="auto" w:fill="FFFFFF"/>
          </w:tcPr>
          <w:p>
            <w:r>
              <w:rPr>
                <w:rFonts w:ascii="Aptos" w:hAnsi="Aptos" w:cs="Aptos" w:eastAsia="Aptos"/>
                <w:b w:val="0"/>
                <w:i w:val="0"/>
                <w:color w:val="444444"/>
                <w:sz w:val="20"/>
              </w:rPr>
              <w:t>Package Name</w:t>
            </w:r>
          </w:p>
        </w:tc>
        <w:tc>
          <w:tcPr>
            <w:tcW w:type="dxa" w:w="4561"/>
            <w:shd w:val="clear" w:color="auto" w:fill="FFFFFF"/>
          </w:tcPr>
          <w:p>
            <w:r>
              <w:rPr>
                <w:rFonts w:ascii="Aptos" w:hAnsi="Aptos" w:cs="Aptos" w:eastAsia="Aptos"/>
                <w:b w:val="0"/>
                <w:i w:val="0"/>
                <w:color w:val="444444"/>
                <w:sz w:val="20"/>
              </w:rPr>
              <w:t>com.vishalgold.app</w:t>
            </w:r>
          </w:p>
        </w:tc>
      </w:tr>
    </w:tbl>
    <w:p/>
    <w:p>
      <w:pPr>
        <w:spacing w:before="280" w:after="60"/>
      </w:pPr>
      <w:r>
        <w:rPr>
          <w:rFonts w:ascii="Aptos" w:hAnsi="Aptos" w:cs="Aptos" w:eastAsia="Aptos"/>
          <w:b/>
          <w:i w:val="0"/>
          <w:color w:val="1A1A2E"/>
          <w:sz w:val="30"/>
        </w:rPr>
        <w:t>3.2 Test Devices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Device</w:t>
            </w:r>
          </w:p>
        </w:tc>
        <w:tc>
          <w:tcPr>
            <w:tcW w:type="dxa" w:w="1824"/>
            <w:shd w:val="clear" w:color="auto" w:fill="1A1A2E"/>
          </w:tcPr>
          <w:p>
            <w:pPr>
              <w:jc w:val="center"/>
            </w:pPr>
            <w:r>
              <w:rPr>
                <w:rFonts w:ascii="Aptos" w:hAnsi="Aptos" w:cs="Aptos" w:eastAsia="Aptos"/>
                <w:b/>
                <w:i w:val="0"/>
                <w:color w:val="FFFFFF"/>
                <w:sz w:val="22"/>
              </w:rPr>
              <w:t>OS Version</w:t>
            </w:r>
          </w:p>
        </w:tc>
        <w:tc>
          <w:tcPr>
            <w:tcW w:type="dxa" w:w="1824"/>
            <w:shd w:val="clear" w:color="auto" w:fill="1A1A2E"/>
          </w:tcPr>
          <w:p>
            <w:pPr>
              <w:jc w:val="center"/>
            </w:pPr>
            <w:r>
              <w:rPr>
                <w:rFonts w:ascii="Aptos" w:hAnsi="Aptos" w:cs="Aptos" w:eastAsia="Aptos"/>
                <w:b/>
                <w:i w:val="0"/>
                <w:color w:val="FFFFFF"/>
                <w:sz w:val="22"/>
              </w:rPr>
              <w:t>API Level</w:t>
            </w:r>
          </w:p>
        </w:tc>
        <w:tc>
          <w:tcPr>
            <w:tcW w:type="dxa" w:w="1824"/>
            <w:shd w:val="clear" w:color="auto" w:fill="1A1A2E"/>
          </w:tcPr>
          <w:p>
            <w:pPr>
              <w:jc w:val="center"/>
            </w:pPr>
            <w:r>
              <w:rPr>
                <w:rFonts w:ascii="Aptos" w:hAnsi="Aptos" w:cs="Aptos" w:eastAsia="Aptos"/>
                <w:b/>
                <w:i w:val="0"/>
                <w:color w:val="FFFFFF"/>
                <w:sz w:val="22"/>
              </w:rPr>
              <w:t>Type</w:t>
            </w:r>
          </w:p>
        </w:tc>
        <w:tc>
          <w:tcPr>
            <w:tcW w:type="dxa" w:w="1824"/>
            <w:shd w:val="clear" w:color="auto" w:fill="1A1A2E"/>
          </w:tcPr>
          <w:p>
            <w:pPr>
              <w:jc w:val="center"/>
            </w:pPr>
            <w:r>
              <w:rPr>
                <w:rFonts w:ascii="Aptos" w:hAnsi="Aptos" w:cs="Aptos" w:eastAsia="Aptos"/>
                <w:b/>
                <w:i w:val="0"/>
                <w:color w:val="FFFFFF"/>
                <w:sz w:val="22"/>
              </w:rPr>
              <w:t>Purpose</w:t>
            </w:r>
          </w:p>
        </w:tc>
      </w:tr>
      <w:tr>
        <w:tc>
          <w:tcPr>
            <w:tcW w:type="dxa" w:w="1824"/>
            <w:shd w:val="clear" w:color="auto" w:fill="F5F5F5"/>
          </w:tcPr>
          <w:p>
            <w:r>
              <w:rPr>
                <w:rFonts w:ascii="Aptos" w:hAnsi="Aptos" w:cs="Aptos" w:eastAsia="Aptos"/>
                <w:b w:val="0"/>
                <w:i w:val="0"/>
                <w:color w:val="444444"/>
                <w:sz w:val="20"/>
              </w:rPr>
              <w:t>Samsung Galaxy S23</w:t>
            </w:r>
          </w:p>
        </w:tc>
        <w:tc>
          <w:tcPr>
            <w:tcW w:type="dxa" w:w="1824"/>
            <w:shd w:val="clear" w:color="auto" w:fill="F5F5F5"/>
          </w:tcPr>
          <w:p>
            <w:r>
              <w:rPr>
                <w:rFonts w:ascii="Aptos" w:hAnsi="Aptos" w:cs="Aptos" w:eastAsia="Aptos"/>
                <w:b w:val="0"/>
                <w:i w:val="0"/>
                <w:color w:val="444444"/>
                <w:sz w:val="20"/>
              </w:rPr>
              <w:t>Android 14</w:t>
            </w:r>
          </w:p>
        </w:tc>
        <w:tc>
          <w:tcPr>
            <w:tcW w:type="dxa" w:w="1824"/>
            <w:shd w:val="clear" w:color="auto" w:fill="F5F5F5"/>
          </w:tcPr>
          <w:p>
            <w:r>
              <w:rPr>
                <w:rFonts w:ascii="Aptos" w:hAnsi="Aptos" w:cs="Aptos" w:eastAsia="Aptos"/>
                <w:b w:val="0"/>
                <w:i w:val="0"/>
                <w:color w:val="444444"/>
                <w:sz w:val="20"/>
              </w:rPr>
              <w:t>34</w:t>
            </w:r>
          </w:p>
        </w:tc>
        <w:tc>
          <w:tcPr>
            <w:tcW w:type="dxa" w:w="1824"/>
            <w:shd w:val="clear" w:color="auto" w:fill="F5F5F5"/>
          </w:tcPr>
          <w:p>
            <w:r>
              <w:rPr>
                <w:rFonts w:ascii="Aptos" w:hAnsi="Aptos" w:cs="Aptos" w:eastAsia="Aptos"/>
                <w:b w:val="0"/>
                <w:i w:val="0"/>
                <w:color w:val="444444"/>
                <w:sz w:val="20"/>
              </w:rPr>
              <w:t>Physical</w:t>
            </w:r>
          </w:p>
        </w:tc>
        <w:tc>
          <w:tcPr>
            <w:tcW w:type="dxa" w:w="1824"/>
            <w:shd w:val="clear" w:color="auto" w:fill="F5F5F5"/>
          </w:tcPr>
          <w:p>
            <w:r>
              <w:rPr>
                <w:rFonts w:ascii="Aptos" w:hAnsi="Aptos" w:cs="Aptos" w:eastAsia="Aptos"/>
                <w:b w:val="0"/>
                <w:i w:val="0"/>
                <w:color w:val="444444"/>
                <w:sz w:val="20"/>
              </w:rPr>
              <w:t>Primary — flagship test</w:t>
            </w:r>
          </w:p>
        </w:tc>
      </w:tr>
      <w:tr>
        <w:tc>
          <w:tcPr>
            <w:tcW w:type="dxa" w:w="1824"/>
            <w:shd w:val="clear" w:color="auto" w:fill="FFFFFF"/>
          </w:tcPr>
          <w:p>
            <w:r>
              <w:rPr>
                <w:rFonts w:ascii="Aptos" w:hAnsi="Aptos" w:cs="Aptos" w:eastAsia="Aptos"/>
                <w:b w:val="0"/>
                <w:i w:val="0"/>
                <w:color w:val="444444"/>
                <w:sz w:val="20"/>
              </w:rPr>
              <w:t>Google Pixel 6a</w:t>
            </w:r>
          </w:p>
        </w:tc>
        <w:tc>
          <w:tcPr>
            <w:tcW w:type="dxa" w:w="1824"/>
            <w:shd w:val="clear" w:color="auto" w:fill="FFFFFF"/>
          </w:tcPr>
          <w:p>
            <w:r>
              <w:rPr>
                <w:rFonts w:ascii="Aptos" w:hAnsi="Aptos" w:cs="Aptos" w:eastAsia="Aptos"/>
                <w:b w:val="0"/>
                <w:i w:val="0"/>
                <w:color w:val="444444"/>
                <w:sz w:val="20"/>
              </w:rPr>
              <w:t>Android 13</w:t>
            </w:r>
          </w:p>
        </w:tc>
        <w:tc>
          <w:tcPr>
            <w:tcW w:type="dxa" w:w="1824"/>
            <w:shd w:val="clear" w:color="auto" w:fill="FFFFFF"/>
          </w:tcPr>
          <w:p>
            <w:r>
              <w:rPr>
                <w:rFonts w:ascii="Aptos" w:hAnsi="Aptos" w:cs="Aptos" w:eastAsia="Aptos"/>
                <w:b w:val="0"/>
                <w:i w:val="0"/>
                <w:color w:val="444444"/>
                <w:sz w:val="20"/>
              </w:rPr>
              <w:t>33</w:t>
            </w:r>
          </w:p>
        </w:tc>
        <w:tc>
          <w:tcPr>
            <w:tcW w:type="dxa" w:w="1824"/>
            <w:shd w:val="clear" w:color="auto" w:fill="FFFFFF"/>
          </w:tcPr>
          <w:p>
            <w:r>
              <w:rPr>
                <w:rFonts w:ascii="Aptos" w:hAnsi="Aptos" w:cs="Aptos" w:eastAsia="Aptos"/>
                <w:b w:val="0"/>
                <w:i w:val="0"/>
                <w:color w:val="444444"/>
                <w:sz w:val="20"/>
              </w:rPr>
              <w:t>Physical</w:t>
            </w:r>
          </w:p>
        </w:tc>
        <w:tc>
          <w:tcPr>
            <w:tcW w:type="dxa" w:w="1824"/>
            <w:shd w:val="clear" w:color="auto" w:fill="FFFFFF"/>
          </w:tcPr>
          <w:p>
            <w:r>
              <w:rPr>
                <w:rFonts w:ascii="Aptos" w:hAnsi="Aptos" w:cs="Aptos" w:eastAsia="Aptos"/>
                <w:b w:val="0"/>
                <w:i w:val="0"/>
                <w:color w:val="444444"/>
                <w:sz w:val="20"/>
              </w:rPr>
              <w:t>Secondary — baseline test</w:t>
            </w:r>
          </w:p>
        </w:tc>
      </w:tr>
      <w:tr>
        <w:tc>
          <w:tcPr>
            <w:tcW w:type="dxa" w:w="1824"/>
            <w:shd w:val="clear" w:color="auto" w:fill="F5F5F5"/>
          </w:tcPr>
          <w:p>
            <w:r>
              <w:rPr>
                <w:rFonts w:ascii="Aptos" w:hAnsi="Aptos" w:cs="Aptos" w:eastAsia="Aptos"/>
                <w:b w:val="0"/>
                <w:i w:val="0"/>
                <w:color w:val="444444"/>
                <w:sz w:val="20"/>
              </w:rPr>
              <w:t>Samsung Galaxy A52</w:t>
            </w:r>
          </w:p>
        </w:tc>
        <w:tc>
          <w:tcPr>
            <w:tcW w:type="dxa" w:w="1824"/>
            <w:shd w:val="clear" w:color="auto" w:fill="F5F5F5"/>
          </w:tcPr>
          <w:p>
            <w:r>
              <w:rPr>
                <w:rFonts w:ascii="Aptos" w:hAnsi="Aptos" w:cs="Aptos" w:eastAsia="Aptos"/>
                <w:b w:val="0"/>
                <w:i w:val="0"/>
                <w:color w:val="444444"/>
                <w:sz w:val="20"/>
              </w:rPr>
              <w:t>Android 12</w:t>
            </w:r>
          </w:p>
        </w:tc>
        <w:tc>
          <w:tcPr>
            <w:tcW w:type="dxa" w:w="1824"/>
            <w:shd w:val="clear" w:color="auto" w:fill="F5F5F5"/>
          </w:tcPr>
          <w:p>
            <w:r>
              <w:rPr>
                <w:rFonts w:ascii="Aptos" w:hAnsi="Aptos" w:cs="Aptos" w:eastAsia="Aptos"/>
                <w:b w:val="0"/>
                <w:i w:val="0"/>
                <w:color w:val="444444"/>
                <w:sz w:val="20"/>
              </w:rPr>
              <w:t>31</w:t>
            </w:r>
          </w:p>
        </w:tc>
        <w:tc>
          <w:tcPr>
            <w:tcW w:type="dxa" w:w="1824"/>
            <w:shd w:val="clear" w:color="auto" w:fill="F5F5F5"/>
          </w:tcPr>
          <w:p>
            <w:r>
              <w:rPr>
                <w:rFonts w:ascii="Aptos" w:hAnsi="Aptos" w:cs="Aptos" w:eastAsia="Aptos"/>
                <w:b w:val="0"/>
                <w:i w:val="0"/>
                <w:color w:val="444444"/>
                <w:sz w:val="20"/>
              </w:rPr>
              <w:t>Physical</w:t>
            </w:r>
          </w:p>
        </w:tc>
        <w:tc>
          <w:tcPr>
            <w:tcW w:type="dxa" w:w="1824"/>
            <w:shd w:val="clear" w:color="auto" w:fill="F5F5F5"/>
          </w:tcPr>
          <w:p>
            <w:r>
              <w:rPr>
                <w:rFonts w:ascii="Aptos" w:hAnsi="Aptos" w:cs="Aptos" w:eastAsia="Aptos"/>
                <w:b w:val="0"/>
                <w:i w:val="0"/>
                <w:color w:val="444444"/>
                <w:sz w:val="20"/>
              </w:rPr>
              <w:t>Mid-range device test</w:t>
            </w:r>
          </w:p>
        </w:tc>
      </w:tr>
      <w:tr>
        <w:tc>
          <w:tcPr>
            <w:tcW w:type="dxa" w:w="1824"/>
            <w:shd w:val="clear" w:color="auto" w:fill="FFFFFF"/>
          </w:tcPr>
          <w:p>
            <w:r>
              <w:rPr>
                <w:rFonts w:ascii="Aptos" w:hAnsi="Aptos" w:cs="Aptos" w:eastAsia="Aptos"/>
                <w:b w:val="0"/>
                <w:i w:val="0"/>
                <w:color w:val="444444"/>
                <w:sz w:val="20"/>
              </w:rPr>
              <w:t>Android Emulator x86_64</w:t>
            </w:r>
          </w:p>
        </w:tc>
        <w:tc>
          <w:tcPr>
            <w:tcW w:type="dxa" w:w="1824"/>
            <w:shd w:val="clear" w:color="auto" w:fill="FFFFFF"/>
          </w:tcPr>
          <w:p>
            <w:r>
              <w:rPr>
                <w:rFonts w:ascii="Aptos" w:hAnsi="Aptos" w:cs="Aptos" w:eastAsia="Aptos"/>
                <w:b w:val="0"/>
                <w:i w:val="0"/>
                <w:color w:val="444444"/>
                <w:sz w:val="20"/>
              </w:rPr>
              <w:t>Android 10</w:t>
            </w:r>
          </w:p>
        </w:tc>
        <w:tc>
          <w:tcPr>
            <w:tcW w:type="dxa" w:w="1824"/>
            <w:shd w:val="clear" w:color="auto" w:fill="FFFFFF"/>
          </w:tcPr>
          <w:p>
            <w:r>
              <w:rPr>
                <w:rFonts w:ascii="Aptos" w:hAnsi="Aptos" w:cs="Aptos" w:eastAsia="Aptos"/>
                <w:b w:val="0"/>
                <w:i w:val="0"/>
                <w:color w:val="444444"/>
                <w:sz w:val="20"/>
              </w:rPr>
              <w:t>29</w:t>
            </w:r>
          </w:p>
        </w:tc>
        <w:tc>
          <w:tcPr>
            <w:tcW w:type="dxa" w:w="1824"/>
            <w:shd w:val="clear" w:color="auto" w:fill="FFFFFF"/>
          </w:tcPr>
          <w:p>
            <w:r>
              <w:rPr>
                <w:rFonts w:ascii="Aptos" w:hAnsi="Aptos" w:cs="Aptos" w:eastAsia="Aptos"/>
                <w:b w:val="0"/>
                <w:i w:val="0"/>
                <w:color w:val="444444"/>
                <w:sz w:val="20"/>
              </w:rPr>
              <w:t>Emulator</w:t>
            </w:r>
          </w:p>
        </w:tc>
        <w:tc>
          <w:tcPr>
            <w:tcW w:type="dxa" w:w="1824"/>
            <w:shd w:val="clear" w:color="auto" w:fill="FFFFFF"/>
          </w:tcPr>
          <w:p>
            <w:r>
              <w:rPr>
                <w:rFonts w:ascii="Aptos" w:hAnsi="Aptos" w:cs="Aptos" w:eastAsia="Aptos"/>
                <w:b w:val="0"/>
                <w:i w:val="0"/>
                <w:color w:val="444444"/>
                <w:sz w:val="20"/>
              </w:rPr>
              <w:t>Low API regression</w:t>
            </w:r>
          </w:p>
        </w:tc>
      </w:tr>
      <w:tr>
        <w:tc>
          <w:tcPr>
            <w:tcW w:type="dxa" w:w="1824"/>
            <w:shd w:val="clear" w:color="auto" w:fill="F5F5F5"/>
          </w:tcPr>
          <w:p>
            <w:r>
              <w:rPr>
                <w:rFonts w:ascii="Aptos" w:hAnsi="Aptos" w:cs="Aptos" w:eastAsia="Aptos"/>
                <w:b w:val="0"/>
                <w:i w:val="0"/>
                <w:color w:val="444444"/>
                <w:sz w:val="20"/>
              </w:rPr>
              <w:t>Android Emulator ARM</w:t>
            </w:r>
          </w:p>
        </w:tc>
        <w:tc>
          <w:tcPr>
            <w:tcW w:type="dxa" w:w="1824"/>
            <w:shd w:val="clear" w:color="auto" w:fill="F5F5F5"/>
          </w:tcPr>
          <w:p>
            <w:r>
              <w:rPr>
                <w:rFonts w:ascii="Aptos" w:hAnsi="Aptos" w:cs="Aptos" w:eastAsia="Aptos"/>
                <w:b w:val="0"/>
                <w:i w:val="0"/>
                <w:color w:val="444444"/>
                <w:sz w:val="20"/>
              </w:rPr>
              <w:t>Android 11</w:t>
            </w:r>
          </w:p>
        </w:tc>
        <w:tc>
          <w:tcPr>
            <w:tcW w:type="dxa" w:w="1824"/>
            <w:shd w:val="clear" w:color="auto" w:fill="F5F5F5"/>
          </w:tcPr>
          <w:p>
            <w:r>
              <w:rPr>
                <w:rFonts w:ascii="Aptos" w:hAnsi="Aptos" w:cs="Aptos" w:eastAsia="Aptos"/>
                <w:b w:val="0"/>
                <w:i w:val="0"/>
                <w:color w:val="444444"/>
                <w:sz w:val="20"/>
              </w:rPr>
              <w:t>30</w:t>
            </w:r>
          </w:p>
        </w:tc>
        <w:tc>
          <w:tcPr>
            <w:tcW w:type="dxa" w:w="1824"/>
            <w:shd w:val="clear" w:color="auto" w:fill="F5F5F5"/>
          </w:tcPr>
          <w:p>
            <w:r>
              <w:rPr>
                <w:rFonts w:ascii="Aptos" w:hAnsi="Aptos" w:cs="Aptos" w:eastAsia="Aptos"/>
                <w:b w:val="0"/>
                <w:i w:val="0"/>
                <w:color w:val="444444"/>
                <w:sz w:val="20"/>
              </w:rPr>
              <w:t>Emulator</w:t>
            </w:r>
          </w:p>
        </w:tc>
        <w:tc>
          <w:tcPr>
            <w:tcW w:type="dxa" w:w="1824"/>
            <w:shd w:val="clear" w:color="auto" w:fill="F5F5F5"/>
          </w:tcPr>
          <w:p>
            <w:r>
              <w:rPr>
                <w:rFonts w:ascii="Aptos" w:hAnsi="Aptos" w:cs="Aptos" w:eastAsia="Aptos"/>
                <w:b w:val="0"/>
                <w:i w:val="0"/>
                <w:color w:val="444444"/>
                <w:sz w:val="20"/>
              </w:rPr>
              <w:t>Alternate arch validation</w:t>
            </w:r>
          </w:p>
        </w:tc>
      </w:tr>
    </w:tbl>
    <w:p/>
    <w:p>
      <w:pPr>
        <w:spacing w:before="360" w:after="80"/>
      </w:pPr>
      <w:r>
        <w:rPr>
          <w:rFonts w:ascii="Aptos" w:hAnsi="Aptos" w:cs="Aptos" w:eastAsia="Aptos"/>
          <w:b/>
          <w:i w:val="0"/>
          <w:color w:val="1A1A2E"/>
          <w:sz w:val="40"/>
        </w:rPr>
        <w:t>4. Test Strategy and Methodology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QA test programme was structured around a risk-based testing approach, prioritising test effort on the features with the highest business criticality and defect probability. Authentication, role-based access control, and financial data integrity (cart pricing and order placement) were assigned the highest risk weighting and received the most intensive test coverage. The test programme comprised five distinct test types:</w:t>
      </w:r>
    </w:p>
    <w:p>
      <w:pPr>
        <w:spacing w:before="200" w:after="40"/>
      </w:pPr>
      <w:r>
        <w:rPr>
          <w:rFonts w:ascii="Aptos" w:hAnsi="Aptos" w:cs="Aptos" w:eastAsia="Aptos"/>
          <w:b/>
          <w:i w:val="0"/>
          <w:color w:val="444444"/>
          <w:sz w:val="26"/>
        </w:rPr>
        <w:t>Functional Testing</w:t>
      </w:r>
    </w:p>
    <w:p>
      <w:pPr>
        <w:spacing w:after="160"/>
        <w:ind w:firstLine="0"/>
        <w:jc w:val="both"/>
      </w:pPr>
      <w:r>
        <w:rPr>
          <w:rFonts w:ascii="Aptos" w:hAnsi="Aptos" w:cs="Aptos" w:eastAsia="Aptos"/>
          <w:b w:val="0"/>
          <w:i w:val="0"/>
          <w:color w:val="444444"/>
          <w:sz w:val="24"/>
        </w:rPr>
        <w:t>Systematic test case execution against each feature in the scope list, verifying that every specified behaviour produces the expected output under both positive (happy path) and negative (boundary and error) conditions. Test cases were derived from the project requirements document and supplemented by tester-identified exploratory scenarios.</w:t>
      </w:r>
    </w:p>
    <w:p>
      <w:pPr>
        <w:spacing w:before="200" w:after="40"/>
      </w:pPr>
      <w:r>
        <w:rPr>
          <w:rFonts w:ascii="Aptos" w:hAnsi="Aptos" w:cs="Aptos" w:eastAsia="Aptos"/>
          <w:b/>
          <w:i w:val="0"/>
          <w:color w:val="444444"/>
          <w:sz w:val="26"/>
        </w:rPr>
        <w:t>Role-Based Access Control (RBAC) Testing</w:t>
      </w:r>
    </w:p>
    <w:p>
      <w:pPr>
        <w:spacing w:after="160"/>
        <w:ind w:firstLine="0"/>
        <w:jc w:val="both"/>
      </w:pPr>
      <w:r>
        <w:rPr>
          <w:rFonts w:ascii="Aptos" w:hAnsi="Aptos" w:cs="Aptos" w:eastAsia="Aptos"/>
          <w:b w:val="0"/>
          <w:i w:val="0"/>
          <w:color w:val="444444"/>
          <w:sz w:val="24"/>
        </w:rPr>
        <w:t>Dedicated test scenarios were designed to verify that the Retailer, Wholesaler, and Administrator personas each see only the screens, features, and data appropriate to their role. Cross-role access attempts — including navigating to admin URLs with a non-admin session — were explicitly tested.</w:t>
      </w:r>
    </w:p>
    <w:p>
      <w:pPr>
        <w:spacing w:before="200" w:after="40"/>
      </w:pPr>
      <w:r>
        <w:rPr>
          <w:rFonts w:ascii="Aptos" w:hAnsi="Aptos" w:cs="Aptos" w:eastAsia="Aptos"/>
          <w:b/>
          <w:i w:val="0"/>
          <w:color w:val="444444"/>
          <w:sz w:val="26"/>
        </w:rPr>
        <w:t>Regression Testing</w:t>
      </w:r>
    </w:p>
    <w:p>
      <w:pPr>
        <w:spacing w:after="160"/>
        <w:ind w:firstLine="0"/>
        <w:jc w:val="both"/>
      </w:pPr>
      <w:r>
        <w:rPr>
          <w:rFonts w:ascii="Aptos" w:hAnsi="Aptos" w:cs="Aptos" w:eastAsia="Aptos"/>
          <w:b w:val="0"/>
          <w:i w:val="0"/>
          <w:color w:val="444444"/>
          <w:sz w:val="24"/>
        </w:rPr>
        <w:t>A full regression suite of 847 automation-eligible test cases was implemented using Flutter's integration_test framework and executed on both debug and release APK builds. The regression suite was run in full at the start of Cycle 2 to detect any regressions introduced by developer remediation of Cycle 1 defects.</w:t>
      </w:r>
    </w:p>
    <w:p>
      <w:pPr>
        <w:spacing w:before="200" w:after="40"/>
      </w:pPr>
      <w:r>
        <w:rPr>
          <w:rFonts w:ascii="Aptos" w:hAnsi="Aptos" w:cs="Aptos" w:eastAsia="Aptos"/>
          <w:b/>
          <w:i w:val="0"/>
          <w:color w:val="444444"/>
          <w:sz w:val="26"/>
        </w:rPr>
        <w:t>Exploratory Testing</w:t>
      </w:r>
    </w:p>
    <w:p>
      <w:pPr>
        <w:spacing w:after="160"/>
        <w:ind w:firstLine="0"/>
        <w:jc w:val="both"/>
      </w:pPr>
      <w:r>
        <w:rPr>
          <w:rFonts w:ascii="Aptos" w:hAnsi="Aptos" w:cs="Aptos" w:eastAsia="Aptos"/>
          <w:b w:val="0"/>
          <w:i w:val="0"/>
          <w:color w:val="444444"/>
          <w:sz w:val="24"/>
        </w:rPr>
        <w:t>Unscripted exploratory testing sessions were conducted across all application modules using session-based test management. Exploratory sessions were time-boxed to 90 minutes each, with a written mission statement and findings log. This technique identified several of the higher-severity defects not covered by the scripted test case library.</w:t>
      </w:r>
    </w:p>
    <w:p>
      <w:pPr>
        <w:spacing w:before="200" w:after="40"/>
      </w:pPr>
      <w:r>
        <w:rPr>
          <w:rFonts w:ascii="Aptos" w:hAnsi="Aptos" w:cs="Aptos" w:eastAsia="Aptos"/>
          <w:b/>
          <w:i w:val="0"/>
          <w:color w:val="444444"/>
          <w:sz w:val="26"/>
        </w:rPr>
        <w:t>Performance and Load Testing</w:t>
      </w:r>
    </w:p>
    <w:p>
      <w:pPr>
        <w:spacing w:after="160"/>
        <w:ind w:firstLine="0"/>
        <w:jc w:val="both"/>
      </w:pPr>
      <w:r>
        <w:rPr>
          <w:rFonts w:ascii="Aptos" w:hAnsi="Aptos" w:cs="Aptos" w:eastAsia="Aptos"/>
          <w:b w:val="0"/>
          <w:i w:val="0"/>
          <w:color w:val="444444"/>
          <w:sz w:val="24"/>
        </w:rPr>
        <w:t>Application startup time, screen-to-screen navigation latency, and Firestore read latency were measured across all test devices. Cold start and warm start times were measured and compared against the acceptance criteria defined as: cold start ≤ 3 seconds on mid-range device, screen transition ≤ 300ms.</w:t>
      </w:r>
    </w:p>
    <w:p>
      <w:pPr>
        <w:spacing w:before="280" w:after="60"/>
      </w:pPr>
      <w:r>
        <w:rPr>
          <w:rFonts w:ascii="Aptos" w:hAnsi="Aptos" w:cs="Aptos" w:eastAsia="Aptos"/>
          <w:b/>
          <w:i w:val="0"/>
          <w:color w:val="1A1A2E"/>
          <w:sz w:val="30"/>
        </w:rPr>
        <w:t>4.1 Entry and Exit Criteria</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Criterion Type</w:t>
            </w:r>
          </w:p>
        </w:tc>
        <w:tc>
          <w:tcPr>
            <w:tcW w:type="dxa" w:w="4561"/>
            <w:shd w:val="clear" w:color="auto" w:fill="1A1A2E"/>
          </w:tcPr>
          <w:p>
            <w:pPr>
              <w:jc w:val="center"/>
            </w:pPr>
            <w:r>
              <w:rPr>
                <w:rFonts w:ascii="Aptos" w:hAnsi="Aptos" w:cs="Aptos" w:eastAsia="Aptos"/>
                <w:b/>
                <w:i w:val="0"/>
                <w:color w:val="FFFFFF"/>
                <w:sz w:val="22"/>
              </w:rPr>
              <w:t>Condition</w:t>
            </w:r>
          </w:p>
        </w:tc>
      </w:tr>
      <w:tr>
        <w:tc>
          <w:tcPr>
            <w:tcW w:type="dxa" w:w="4561"/>
            <w:shd w:val="clear" w:color="auto" w:fill="F5F5F5"/>
          </w:tcPr>
          <w:p>
            <w:r>
              <w:rPr>
                <w:rFonts w:ascii="Aptos" w:hAnsi="Aptos" w:cs="Aptos" w:eastAsia="Aptos"/>
                <w:b w:val="0"/>
                <w:i w:val="0"/>
                <w:color w:val="444444"/>
                <w:sz w:val="20"/>
              </w:rPr>
              <w:t>Entry — Cycle 1</w:t>
            </w:r>
          </w:p>
        </w:tc>
        <w:tc>
          <w:tcPr>
            <w:tcW w:type="dxa" w:w="4561"/>
            <w:shd w:val="clear" w:color="auto" w:fill="F5F5F5"/>
          </w:tcPr>
          <w:p>
            <w:r>
              <w:rPr>
                <w:rFonts w:ascii="Aptos" w:hAnsi="Aptos" w:cs="Aptos" w:eastAsia="Aptos"/>
                <w:b w:val="0"/>
                <w:i w:val="0"/>
                <w:color w:val="444444"/>
                <w:sz w:val="20"/>
              </w:rPr>
              <w:t>Feature-complete build provided by development; no unresolved build blockers</w:t>
            </w:r>
          </w:p>
        </w:tc>
      </w:tr>
      <w:tr>
        <w:tc>
          <w:tcPr>
            <w:tcW w:type="dxa" w:w="4561"/>
            <w:shd w:val="clear" w:color="auto" w:fill="FFFFFF"/>
          </w:tcPr>
          <w:p>
            <w:r>
              <w:rPr>
                <w:rFonts w:ascii="Aptos" w:hAnsi="Aptos" w:cs="Aptos" w:eastAsia="Aptos"/>
                <w:b w:val="0"/>
                <w:i w:val="0"/>
                <w:color w:val="444444"/>
                <w:sz w:val="20"/>
              </w:rPr>
              <w:t>Entry — Cycle 2</w:t>
            </w:r>
          </w:p>
        </w:tc>
        <w:tc>
          <w:tcPr>
            <w:tcW w:type="dxa" w:w="4561"/>
            <w:shd w:val="clear" w:color="auto" w:fill="FFFFFF"/>
          </w:tcPr>
          <w:p>
            <w:r>
              <w:rPr>
                <w:rFonts w:ascii="Aptos" w:hAnsi="Aptos" w:cs="Aptos" w:eastAsia="Aptos"/>
                <w:b w:val="0"/>
                <w:i w:val="0"/>
                <w:color w:val="444444"/>
                <w:sz w:val="20"/>
              </w:rPr>
              <w:t>Developer confirmation of all Cycle 1 defect remediations; new APK build available</w:t>
            </w:r>
          </w:p>
        </w:tc>
      </w:tr>
      <w:tr>
        <w:tc>
          <w:tcPr>
            <w:tcW w:type="dxa" w:w="4561"/>
            <w:shd w:val="clear" w:color="auto" w:fill="F5F5F5"/>
          </w:tcPr>
          <w:p>
            <w:r>
              <w:rPr>
                <w:rFonts w:ascii="Aptos" w:hAnsi="Aptos" w:cs="Aptos" w:eastAsia="Aptos"/>
                <w:b w:val="0"/>
                <w:i w:val="0"/>
                <w:color w:val="444444"/>
                <w:sz w:val="20"/>
              </w:rPr>
              <w:t>Exit — Cycle 1</w:t>
            </w:r>
          </w:p>
        </w:tc>
        <w:tc>
          <w:tcPr>
            <w:tcW w:type="dxa" w:w="4561"/>
            <w:shd w:val="clear" w:color="auto" w:fill="F5F5F5"/>
          </w:tcPr>
          <w:p>
            <w:r>
              <w:rPr>
                <w:rFonts w:ascii="Aptos" w:hAnsi="Aptos" w:cs="Aptos" w:eastAsia="Aptos"/>
                <w:b w:val="0"/>
                <w:i w:val="0"/>
                <w:color w:val="444444"/>
                <w:sz w:val="20"/>
              </w:rPr>
              <w:t>All planned test cases executed; all Critical/High defects documented</w:t>
            </w:r>
          </w:p>
        </w:tc>
      </w:tr>
      <w:tr>
        <w:tc>
          <w:tcPr>
            <w:tcW w:type="dxa" w:w="4561"/>
            <w:shd w:val="clear" w:color="auto" w:fill="FFFFFF"/>
          </w:tcPr>
          <w:p>
            <w:r>
              <w:rPr>
                <w:rFonts w:ascii="Aptos" w:hAnsi="Aptos" w:cs="Aptos" w:eastAsia="Aptos"/>
                <w:b w:val="0"/>
                <w:i w:val="0"/>
                <w:color w:val="444444"/>
                <w:sz w:val="20"/>
              </w:rPr>
              <w:t>Exit — Cycle 2</w:t>
            </w:r>
          </w:p>
        </w:tc>
        <w:tc>
          <w:tcPr>
            <w:tcW w:type="dxa" w:w="4561"/>
            <w:shd w:val="clear" w:color="auto" w:fill="FFFFFF"/>
          </w:tcPr>
          <w:p>
            <w:r>
              <w:rPr>
                <w:rFonts w:ascii="Aptos" w:hAnsi="Aptos" w:cs="Aptos" w:eastAsia="Aptos"/>
                <w:b w:val="0"/>
                <w:i w:val="0"/>
                <w:color w:val="444444"/>
                <w:sz w:val="20"/>
              </w:rPr>
              <w:t>Pass rate ≥ 98%; 0 open Critical defects; 0 open High defects; defects not meeting closure criteria documented</w:t>
            </w:r>
          </w:p>
        </w:tc>
      </w:tr>
      <w:tr>
        <w:tc>
          <w:tcPr>
            <w:tcW w:type="dxa" w:w="4561"/>
            <w:shd w:val="clear" w:color="auto" w:fill="F5F5F5"/>
          </w:tcPr>
          <w:p>
            <w:r>
              <w:rPr>
                <w:rFonts w:ascii="Aptos" w:hAnsi="Aptos" w:cs="Aptos" w:eastAsia="Aptos"/>
                <w:b w:val="0"/>
                <w:i w:val="0"/>
                <w:color w:val="444444"/>
                <w:sz w:val="20"/>
              </w:rPr>
              <w:t>Suspend Criteria</w:t>
            </w:r>
          </w:p>
        </w:tc>
        <w:tc>
          <w:tcPr>
            <w:tcW w:type="dxa" w:w="4561"/>
            <w:shd w:val="clear" w:color="auto" w:fill="F5F5F5"/>
          </w:tcPr>
          <w:p>
            <w:r>
              <w:rPr>
                <w:rFonts w:ascii="Aptos" w:hAnsi="Aptos" w:cs="Aptos" w:eastAsia="Aptos"/>
                <w:b w:val="0"/>
                <w:i w:val="0"/>
                <w:color w:val="444444"/>
                <w:sz w:val="20"/>
              </w:rPr>
              <w:t>More than 25% of test cases blocked by a single critical defect — resume on fix</w:t>
            </w:r>
          </w:p>
        </w:tc>
      </w:tr>
    </w:tbl>
    <w:p/>
    <w:p>
      <w:pPr>
        <w:spacing w:before="360" w:after="80"/>
      </w:pPr>
      <w:r>
        <w:rPr>
          <w:rFonts w:ascii="Aptos" w:hAnsi="Aptos" w:cs="Aptos" w:eastAsia="Aptos"/>
          <w:b/>
          <w:i w:val="0"/>
          <w:color w:val="1A1A2E"/>
          <w:sz w:val="40"/>
        </w:rPr>
        <w:t>5. Test Coverage Summary</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Module</w:t>
            </w:r>
          </w:p>
        </w:tc>
        <w:tc>
          <w:tcPr>
            <w:tcW w:type="dxa" w:w="1824"/>
            <w:shd w:val="clear" w:color="auto" w:fill="1A1A2E"/>
          </w:tcPr>
          <w:p>
            <w:pPr>
              <w:jc w:val="center"/>
            </w:pPr>
            <w:r>
              <w:rPr>
                <w:rFonts w:ascii="Aptos" w:hAnsi="Aptos" w:cs="Aptos" w:eastAsia="Aptos"/>
                <w:b/>
                <w:i w:val="0"/>
                <w:color w:val="FFFFFF"/>
                <w:sz w:val="22"/>
              </w:rPr>
              <w:t>Test Cases</w:t>
            </w:r>
          </w:p>
        </w:tc>
        <w:tc>
          <w:tcPr>
            <w:tcW w:type="dxa" w:w="1824"/>
            <w:shd w:val="clear" w:color="auto" w:fill="1A1A2E"/>
          </w:tcPr>
          <w:p>
            <w:pPr>
              <w:jc w:val="center"/>
            </w:pPr>
            <w:r>
              <w:rPr>
                <w:rFonts w:ascii="Aptos" w:hAnsi="Aptos" w:cs="Aptos" w:eastAsia="Aptos"/>
                <w:b/>
                <w:i w:val="0"/>
                <w:color w:val="FFFFFF"/>
                <w:sz w:val="22"/>
              </w:rPr>
              <w:t>Automated</w:t>
            </w:r>
          </w:p>
        </w:tc>
        <w:tc>
          <w:tcPr>
            <w:tcW w:type="dxa" w:w="1824"/>
            <w:shd w:val="clear" w:color="auto" w:fill="1A1A2E"/>
          </w:tcPr>
          <w:p>
            <w:pPr>
              <w:jc w:val="center"/>
            </w:pPr>
            <w:r>
              <w:rPr>
                <w:rFonts w:ascii="Aptos" w:hAnsi="Aptos" w:cs="Aptos" w:eastAsia="Aptos"/>
                <w:b/>
                <w:i w:val="0"/>
                <w:color w:val="FFFFFF"/>
                <w:sz w:val="22"/>
              </w:rPr>
              <w:t>Manual</w:t>
            </w:r>
          </w:p>
        </w:tc>
        <w:tc>
          <w:tcPr>
            <w:tcW w:type="dxa" w:w="1824"/>
            <w:shd w:val="clear" w:color="auto" w:fill="1A1A2E"/>
          </w:tcPr>
          <w:p>
            <w:pPr>
              <w:jc w:val="center"/>
            </w:pPr>
            <w:r>
              <w:rPr>
                <w:rFonts w:ascii="Aptos" w:hAnsi="Aptos" w:cs="Aptos" w:eastAsia="Aptos"/>
                <w:b/>
                <w:i w:val="0"/>
                <w:color w:val="FFFFFF"/>
                <w:sz w:val="22"/>
              </w:rPr>
              <w:t>Pass Rate (Cycle 2)</w:t>
            </w:r>
          </w:p>
        </w:tc>
      </w:tr>
      <w:tr>
        <w:tc>
          <w:tcPr>
            <w:tcW w:type="dxa" w:w="1824"/>
            <w:shd w:val="clear" w:color="auto" w:fill="F5F5F5"/>
          </w:tcPr>
          <w:p>
            <w:r>
              <w:rPr>
                <w:rFonts w:ascii="Aptos" w:hAnsi="Aptos" w:cs="Aptos" w:eastAsia="Aptos"/>
                <w:b w:val="0"/>
                <w:i w:val="0"/>
                <w:color w:val="444444"/>
                <w:sz w:val="20"/>
              </w:rPr>
              <w:t>Authentication</w:t>
            </w:r>
          </w:p>
        </w:tc>
        <w:tc>
          <w:tcPr>
            <w:tcW w:type="dxa" w:w="1824"/>
            <w:shd w:val="clear" w:color="auto" w:fill="F5F5F5"/>
          </w:tcPr>
          <w:p>
            <w:r>
              <w:rPr>
                <w:rFonts w:ascii="Aptos" w:hAnsi="Aptos" w:cs="Aptos" w:eastAsia="Aptos"/>
                <w:b w:val="0"/>
                <w:i w:val="0"/>
                <w:color w:val="444444"/>
                <w:sz w:val="20"/>
              </w:rPr>
              <w:t>98</w:t>
            </w:r>
          </w:p>
        </w:tc>
        <w:tc>
          <w:tcPr>
            <w:tcW w:type="dxa" w:w="1824"/>
            <w:shd w:val="clear" w:color="auto" w:fill="F5F5F5"/>
          </w:tcPr>
          <w:p>
            <w:r>
              <w:rPr>
                <w:rFonts w:ascii="Aptos" w:hAnsi="Aptos" w:cs="Aptos" w:eastAsia="Aptos"/>
                <w:b w:val="0"/>
                <w:i w:val="0"/>
                <w:color w:val="444444"/>
                <w:sz w:val="20"/>
              </w:rPr>
              <w:t>72</w:t>
            </w:r>
          </w:p>
        </w:tc>
        <w:tc>
          <w:tcPr>
            <w:tcW w:type="dxa" w:w="1824"/>
            <w:shd w:val="clear" w:color="auto" w:fill="F5F5F5"/>
          </w:tcPr>
          <w:p>
            <w:r>
              <w:rPr>
                <w:rFonts w:ascii="Aptos" w:hAnsi="Aptos" w:cs="Aptos" w:eastAsia="Aptos"/>
                <w:b w:val="0"/>
                <w:i w:val="0"/>
                <w:color w:val="444444"/>
                <w:sz w:val="20"/>
              </w:rPr>
              <w:t>26</w:t>
            </w:r>
          </w:p>
        </w:tc>
        <w:tc>
          <w:tcPr>
            <w:tcW w:type="dxa" w:w="1824"/>
            <w:shd w:val="clear" w:color="auto" w:fill="F5F5F5"/>
          </w:tcPr>
          <w:p>
            <w:r>
              <w:rPr>
                <w:rFonts w:ascii="Aptos" w:hAnsi="Aptos" w:cs="Aptos" w:eastAsia="Aptos"/>
                <w:b w:val="0"/>
                <w:i w:val="0"/>
                <w:color w:val="444444"/>
                <w:sz w:val="20"/>
              </w:rPr>
              <w:t>100%</w:t>
            </w:r>
          </w:p>
        </w:tc>
      </w:tr>
      <w:tr>
        <w:tc>
          <w:tcPr>
            <w:tcW w:type="dxa" w:w="1824"/>
            <w:shd w:val="clear" w:color="auto" w:fill="FFFFFF"/>
          </w:tcPr>
          <w:p>
            <w:r>
              <w:rPr>
                <w:rFonts w:ascii="Aptos" w:hAnsi="Aptos" w:cs="Aptos" w:eastAsia="Aptos"/>
                <w:b w:val="0"/>
                <w:i w:val="0"/>
                <w:color w:val="444444"/>
                <w:sz w:val="20"/>
              </w:rPr>
              <w:t>User Onboarding</w:t>
            </w:r>
          </w:p>
        </w:tc>
        <w:tc>
          <w:tcPr>
            <w:tcW w:type="dxa" w:w="1824"/>
            <w:shd w:val="clear" w:color="auto" w:fill="FFFFFF"/>
          </w:tcPr>
          <w:p>
            <w:r>
              <w:rPr>
                <w:rFonts w:ascii="Aptos" w:hAnsi="Aptos" w:cs="Aptos" w:eastAsia="Aptos"/>
                <w:b w:val="0"/>
                <w:i w:val="0"/>
                <w:color w:val="444444"/>
                <w:sz w:val="20"/>
              </w:rPr>
              <w:t>54</w:t>
            </w:r>
          </w:p>
        </w:tc>
        <w:tc>
          <w:tcPr>
            <w:tcW w:type="dxa" w:w="1824"/>
            <w:shd w:val="clear" w:color="auto" w:fill="FFFFFF"/>
          </w:tcPr>
          <w:p>
            <w:r>
              <w:rPr>
                <w:rFonts w:ascii="Aptos" w:hAnsi="Aptos" w:cs="Aptos" w:eastAsia="Aptos"/>
                <w:b w:val="0"/>
                <w:i w:val="0"/>
                <w:color w:val="444444"/>
                <w:sz w:val="20"/>
              </w:rPr>
              <w:t>32</w:t>
            </w:r>
          </w:p>
        </w:tc>
        <w:tc>
          <w:tcPr>
            <w:tcW w:type="dxa" w:w="1824"/>
            <w:shd w:val="clear" w:color="auto" w:fill="FFFFFF"/>
          </w:tcPr>
          <w:p>
            <w:r>
              <w:rPr>
                <w:rFonts w:ascii="Aptos" w:hAnsi="Aptos" w:cs="Aptos" w:eastAsia="Aptos"/>
                <w:b w:val="0"/>
                <w:i w:val="0"/>
                <w:color w:val="444444"/>
                <w:sz w:val="20"/>
              </w:rPr>
              <w:t>22</w:t>
            </w:r>
          </w:p>
        </w:tc>
        <w:tc>
          <w:tcPr>
            <w:tcW w:type="dxa" w:w="1824"/>
            <w:shd w:val="clear" w:color="auto" w:fill="FFFFFF"/>
          </w:tcPr>
          <w:p>
            <w:r>
              <w:rPr>
                <w:rFonts w:ascii="Aptos" w:hAnsi="Aptos" w:cs="Aptos" w:eastAsia="Aptos"/>
                <w:b w:val="0"/>
                <w:i w:val="0"/>
                <w:color w:val="444444"/>
                <w:sz w:val="20"/>
              </w:rPr>
              <w:t>100%</w:t>
            </w:r>
          </w:p>
        </w:tc>
      </w:tr>
      <w:tr>
        <w:tc>
          <w:tcPr>
            <w:tcW w:type="dxa" w:w="1824"/>
            <w:shd w:val="clear" w:color="auto" w:fill="F5F5F5"/>
          </w:tcPr>
          <w:p>
            <w:r>
              <w:rPr>
                <w:rFonts w:ascii="Aptos" w:hAnsi="Aptos" w:cs="Aptos" w:eastAsia="Aptos"/>
                <w:b w:val="0"/>
                <w:i w:val="0"/>
                <w:color w:val="444444"/>
                <w:sz w:val="20"/>
              </w:rPr>
              <w:t>Home &amp; Banners</w:t>
            </w:r>
          </w:p>
        </w:tc>
        <w:tc>
          <w:tcPr>
            <w:tcW w:type="dxa" w:w="1824"/>
            <w:shd w:val="clear" w:color="auto" w:fill="F5F5F5"/>
          </w:tcPr>
          <w:p>
            <w:r>
              <w:rPr>
                <w:rFonts w:ascii="Aptos" w:hAnsi="Aptos" w:cs="Aptos" w:eastAsia="Aptos"/>
                <w:b w:val="0"/>
                <w:i w:val="0"/>
                <w:color w:val="444444"/>
                <w:sz w:val="20"/>
              </w:rPr>
              <w:t>47</w:t>
            </w:r>
          </w:p>
        </w:tc>
        <w:tc>
          <w:tcPr>
            <w:tcW w:type="dxa" w:w="1824"/>
            <w:shd w:val="clear" w:color="auto" w:fill="F5F5F5"/>
          </w:tcPr>
          <w:p>
            <w:r>
              <w:rPr>
                <w:rFonts w:ascii="Aptos" w:hAnsi="Aptos" w:cs="Aptos" w:eastAsia="Aptos"/>
                <w:b w:val="0"/>
                <w:i w:val="0"/>
                <w:color w:val="444444"/>
                <w:sz w:val="20"/>
              </w:rPr>
              <w:t>28</w:t>
            </w:r>
          </w:p>
        </w:tc>
        <w:tc>
          <w:tcPr>
            <w:tcW w:type="dxa" w:w="1824"/>
            <w:shd w:val="clear" w:color="auto" w:fill="F5F5F5"/>
          </w:tcPr>
          <w:p>
            <w:r>
              <w:rPr>
                <w:rFonts w:ascii="Aptos" w:hAnsi="Aptos" w:cs="Aptos" w:eastAsia="Aptos"/>
                <w:b w:val="0"/>
                <w:i w:val="0"/>
                <w:color w:val="444444"/>
                <w:sz w:val="20"/>
              </w:rPr>
              <w:t>19</w:t>
            </w:r>
          </w:p>
        </w:tc>
        <w:tc>
          <w:tcPr>
            <w:tcW w:type="dxa" w:w="1824"/>
            <w:shd w:val="clear" w:color="auto" w:fill="F5F5F5"/>
          </w:tcPr>
          <w:p>
            <w:r>
              <w:rPr>
                <w:rFonts w:ascii="Aptos" w:hAnsi="Aptos" w:cs="Aptos" w:eastAsia="Aptos"/>
                <w:b w:val="0"/>
                <w:i w:val="0"/>
                <w:color w:val="444444"/>
                <w:sz w:val="20"/>
              </w:rPr>
              <w:t>100%</w:t>
            </w:r>
          </w:p>
        </w:tc>
      </w:tr>
      <w:tr>
        <w:tc>
          <w:tcPr>
            <w:tcW w:type="dxa" w:w="1824"/>
            <w:shd w:val="clear" w:color="auto" w:fill="FFFFFF"/>
          </w:tcPr>
          <w:p>
            <w:r>
              <w:rPr>
                <w:rFonts w:ascii="Aptos" w:hAnsi="Aptos" w:cs="Aptos" w:eastAsia="Aptos"/>
                <w:b w:val="0"/>
                <w:i w:val="0"/>
                <w:color w:val="444444"/>
                <w:sz w:val="20"/>
              </w:rPr>
              <w:t>Product Catalog</w:t>
            </w:r>
          </w:p>
        </w:tc>
        <w:tc>
          <w:tcPr>
            <w:tcW w:type="dxa" w:w="1824"/>
            <w:shd w:val="clear" w:color="auto" w:fill="FFFFFF"/>
          </w:tcPr>
          <w:p>
            <w:r>
              <w:rPr>
                <w:rFonts w:ascii="Aptos" w:hAnsi="Aptos" w:cs="Aptos" w:eastAsia="Aptos"/>
                <w:b w:val="0"/>
                <w:i w:val="0"/>
                <w:color w:val="444444"/>
                <w:sz w:val="20"/>
              </w:rPr>
              <w:t>156</w:t>
            </w:r>
          </w:p>
        </w:tc>
        <w:tc>
          <w:tcPr>
            <w:tcW w:type="dxa" w:w="1824"/>
            <w:shd w:val="clear" w:color="auto" w:fill="FFFFFF"/>
          </w:tcPr>
          <w:p>
            <w:r>
              <w:rPr>
                <w:rFonts w:ascii="Aptos" w:hAnsi="Aptos" w:cs="Aptos" w:eastAsia="Aptos"/>
                <w:b w:val="0"/>
                <w:i w:val="0"/>
                <w:color w:val="444444"/>
                <w:sz w:val="20"/>
              </w:rPr>
              <w:t>98</w:t>
            </w:r>
          </w:p>
        </w:tc>
        <w:tc>
          <w:tcPr>
            <w:tcW w:type="dxa" w:w="1824"/>
            <w:shd w:val="clear" w:color="auto" w:fill="FFFFFF"/>
          </w:tcPr>
          <w:p>
            <w:r>
              <w:rPr>
                <w:rFonts w:ascii="Aptos" w:hAnsi="Aptos" w:cs="Aptos" w:eastAsia="Aptos"/>
                <w:b w:val="0"/>
                <w:i w:val="0"/>
                <w:color w:val="444444"/>
                <w:sz w:val="20"/>
              </w:rPr>
              <w:t>58</w:t>
            </w:r>
          </w:p>
        </w:tc>
        <w:tc>
          <w:tcPr>
            <w:tcW w:type="dxa" w:w="1824"/>
            <w:shd w:val="clear" w:color="auto" w:fill="FFFFFF"/>
          </w:tcPr>
          <w:p>
            <w:r>
              <w:rPr>
                <w:rFonts w:ascii="Aptos" w:hAnsi="Aptos" w:cs="Aptos" w:eastAsia="Aptos"/>
                <w:b w:val="0"/>
                <w:i w:val="0"/>
                <w:color w:val="444444"/>
                <w:sz w:val="20"/>
              </w:rPr>
              <w:t>100%</w:t>
            </w:r>
          </w:p>
        </w:tc>
      </w:tr>
      <w:tr>
        <w:tc>
          <w:tcPr>
            <w:tcW w:type="dxa" w:w="1824"/>
            <w:shd w:val="clear" w:color="auto" w:fill="F5F5F5"/>
          </w:tcPr>
          <w:p>
            <w:r>
              <w:rPr>
                <w:rFonts w:ascii="Aptos" w:hAnsi="Aptos" w:cs="Aptos" w:eastAsia="Aptos"/>
                <w:b w:val="0"/>
                <w:i w:val="0"/>
                <w:color w:val="444444"/>
                <w:sz w:val="20"/>
              </w:rPr>
              <w:t>Product Detail</w:t>
            </w:r>
          </w:p>
        </w:tc>
        <w:tc>
          <w:tcPr>
            <w:tcW w:type="dxa" w:w="1824"/>
            <w:shd w:val="clear" w:color="auto" w:fill="F5F5F5"/>
          </w:tcPr>
          <w:p>
            <w:r>
              <w:rPr>
                <w:rFonts w:ascii="Aptos" w:hAnsi="Aptos" w:cs="Aptos" w:eastAsia="Aptos"/>
                <w:b w:val="0"/>
                <w:i w:val="0"/>
                <w:color w:val="444444"/>
                <w:sz w:val="20"/>
              </w:rPr>
              <w:t>72</w:t>
            </w:r>
          </w:p>
        </w:tc>
        <w:tc>
          <w:tcPr>
            <w:tcW w:type="dxa" w:w="1824"/>
            <w:shd w:val="clear" w:color="auto" w:fill="F5F5F5"/>
          </w:tcPr>
          <w:p>
            <w:r>
              <w:rPr>
                <w:rFonts w:ascii="Aptos" w:hAnsi="Aptos" w:cs="Aptos" w:eastAsia="Aptos"/>
                <w:b w:val="0"/>
                <w:i w:val="0"/>
                <w:color w:val="444444"/>
                <w:sz w:val="20"/>
              </w:rPr>
              <w:t>44</w:t>
            </w:r>
          </w:p>
        </w:tc>
        <w:tc>
          <w:tcPr>
            <w:tcW w:type="dxa" w:w="1824"/>
            <w:shd w:val="clear" w:color="auto" w:fill="F5F5F5"/>
          </w:tcPr>
          <w:p>
            <w:r>
              <w:rPr>
                <w:rFonts w:ascii="Aptos" w:hAnsi="Aptos" w:cs="Aptos" w:eastAsia="Aptos"/>
                <w:b w:val="0"/>
                <w:i w:val="0"/>
                <w:color w:val="444444"/>
                <w:sz w:val="20"/>
              </w:rPr>
              <w:t>28</w:t>
            </w:r>
          </w:p>
        </w:tc>
        <w:tc>
          <w:tcPr>
            <w:tcW w:type="dxa" w:w="1824"/>
            <w:shd w:val="clear" w:color="auto" w:fill="F5F5F5"/>
          </w:tcPr>
          <w:p>
            <w:r>
              <w:rPr>
                <w:rFonts w:ascii="Aptos" w:hAnsi="Aptos" w:cs="Aptos" w:eastAsia="Aptos"/>
                <w:b w:val="0"/>
                <w:i w:val="0"/>
                <w:color w:val="444444"/>
                <w:sz w:val="20"/>
              </w:rPr>
              <w:t>98.6%</w:t>
            </w:r>
          </w:p>
        </w:tc>
      </w:tr>
      <w:tr>
        <w:tc>
          <w:tcPr>
            <w:tcW w:type="dxa" w:w="1824"/>
            <w:shd w:val="clear" w:color="auto" w:fill="FFFFFF"/>
          </w:tcPr>
          <w:p>
            <w:r>
              <w:rPr>
                <w:rFonts w:ascii="Aptos" w:hAnsi="Aptos" w:cs="Aptos" w:eastAsia="Aptos"/>
                <w:b w:val="0"/>
                <w:i w:val="0"/>
                <w:color w:val="444444"/>
                <w:sz w:val="20"/>
              </w:rPr>
              <w:t>Cart Management</w:t>
            </w:r>
          </w:p>
        </w:tc>
        <w:tc>
          <w:tcPr>
            <w:tcW w:type="dxa" w:w="1824"/>
            <w:shd w:val="clear" w:color="auto" w:fill="FFFFFF"/>
          </w:tcPr>
          <w:p>
            <w:r>
              <w:rPr>
                <w:rFonts w:ascii="Aptos" w:hAnsi="Aptos" w:cs="Aptos" w:eastAsia="Aptos"/>
                <w:b w:val="0"/>
                <w:i w:val="0"/>
                <w:color w:val="444444"/>
                <w:sz w:val="20"/>
              </w:rPr>
              <w:t>89</w:t>
            </w:r>
          </w:p>
        </w:tc>
        <w:tc>
          <w:tcPr>
            <w:tcW w:type="dxa" w:w="1824"/>
            <w:shd w:val="clear" w:color="auto" w:fill="FFFFFF"/>
          </w:tcPr>
          <w:p>
            <w:r>
              <w:rPr>
                <w:rFonts w:ascii="Aptos" w:hAnsi="Aptos" w:cs="Aptos" w:eastAsia="Aptos"/>
                <w:b w:val="0"/>
                <w:i w:val="0"/>
                <w:color w:val="444444"/>
                <w:sz w:val="20"/>
              </w:rPr>
              <w:t>61</w:t>
            </w:r>
          </w:p>
        </w:tc>
        <w:tc>
          <w:tcPr>
            <w:tcW w:type="dxa" w:w="1824"/>
            <w:shd w:val="clear" w:color="auto" w:fill="FFFFFF"/>
          </w:tcPr>
          <w:p>
            <w:r>
              <w:rPr>
                <w:rFonts w:ascii="Aptos" w:hAnsi="Aptos" w:cs="Aptos" w:eastAsia="Aptos"/>
                <w:b w:val="0"/>
                <w:i w:val="0"/>
                <w:color w:val="444444"/>
                <w:sz w:val="20"/>
              </w:rPr>
              <w:t>28</w:t>
            </w:r>
          </w:p>
        </w:tc>
        <w:tc>
          <w:tcPr>
            <w:tcW w:type="dxa" w:w="1824"/>
            <w:shd w:val="clear" w:color="auto" w:fill="FFFFFF"/>
          </w:tcPr>
          <w:p>
            <w:r>
              <w:rPr>
                <w:rFonts w:ascii="Aptos" w:hAnsi="Aptos" w:cs="Aptos" w:eastAsia="Aptos"/>
                <w:b w:val="0"/>
                <w:i w:val="0"/>
                <w:color w:val="444444"/>
                <w:sz w:val="20"/>
              </w:rPr>
              <w:t>100%</w:t>
            </w:r>
          </w:p>
        </w:tc>
      </w:tr>
      <w:tr>
        <w:tc>
          <w:tcPr>
            <w:tcW w:type="dxa" w:w="1824"/>
            <w:shd w:val="clear" w:color="auto" w:fill="F5F5F5"/>
          </w:tcPr>
          <w:p>
            <w:r>
              <w:rPr>
                <w:rFonts w:ascii="Aptos" w:hAnsi="Aptos" w:cs="Aptos" w:eastAsia="Aptos"/>
                <w:b w:val="0"/>
                <w:i w:val="0"/>
                <w:color w:val="444444"/>
                <w:sz w:val="20"/>
              </w:rPr>
              <w:t>Sample Orders</w:t>
            </w:r>
          </w:p>
        </w:tc>
        <w:tc>
          <w:tcPr>
            <w:tcW w:type="dxa" w:w="1824"/>
            <w:shd w:val="clear" w:color="auto" w:fill="F5F5F5"/>
          </w:tcPr>
          <w:p>
            <w:r>
              <w:rPr>
                <w:rFonts w:ascii="Aptos" w:hAnsi="Aptos" w:cs="Aptos" w:eastAsia="Aptos"/>
                <w:b w:val="0"/>
                <w:i w:val="0"/>
                <w:color w:val="444444"/>
                <w:sz w:val="20"/>
              </w:rPr>
              <w:t>63</w:t>
            </w:r>
          </w:p>
        </w:tc>
        <w:tc>
          <w:tcPr>
            <w:tcW w:type="dxa" w:w="1824"/>
            <w:shd w:val="clear" w:color="auto" w:fill="F5F5F5"/>
          </w:tcPr>
          <w:p>
            <w:r>
              <w:rPr>
                <w:rFonts w:ascii="Aptos" w:hAnsi="Aptos" w:cs="Aptos" w:eastAsia="Aptos"/>
                <w:b w:val="0"/>
                <w:i w:val="0"/>
                <w:color w:val="444444"/>
                <w:sz w:val="20"/>
              </w:rPr>
              <w:t>35</w:t>
            </w:r>
          </w:p>
        </w:tc>
        <w:tc>
          <w:tcPr>
            <w:tcW w:type="dxa" w:w="1824"/>
            <w:shd w:val="clear" w:color="auto" w:fill="F5F5F5"/>
          </w:tcPr>
          <w:p>
            <w:r>
              <w:rPr>
                <w:rFonts w:ascii="Aptos" w:hAnsi="Aptos" w:cs="Aptos" w:eastAsia="Aptos"/>
                <w:b w:val="0"/>
                <w:i w:val="0"/>
                <w:color w:val="444444"/>
                <w:sz w:val="20"/>
              </w:rPr>
              <w:t>28</w:t>
            </w:r>
          </w:p>
        </w:tc>
        <w:tc>
          <w:tcPr>
            <w:tcW w:type="dxa" w:w="1824"/>
            <w:shd w:val="clear" w:color="auto" w:fill="F5F5F5"/>
          </w:tcPr>
          <w:p>
            <w:r>
              <w:rPr>
                <w:rFonts w:ascii="Aptos" w:hAnsi="Aptos" w:cs="Aptos" w:eastAsia="Aptos"/>
                <w:b w:val="0"/>
                <w:i w:val="0"/>
                <w:color w:val="444444"/>
                <w:sz w:val="20"/>
              </w:rPr>
              <w:t>100%</w:t>
            </w:r>
          </w:p>
        </w:tc>
      </w:tr>
      <w:tr>
        <w:tc>
          <w:tcPr>
            <w:tcW w:type="dxa" w:w="1824"/>
            <w:shd w:val="clear" w:color="auto" w:fill="FFFFFF"/>
          </w:tcPr>
          <w:p>
            <w:r>
              <w:rPr>
                <w:rFonts w:ascii="Aptos" w:hAnsi="Aptos" w:cs="Aptos" w:eastAsia="Aptos"/>
                <w:b w:val="0"/>
                <w:i w:val="0"/>
                <w:color w:val="444444"/>
                <w:sz w:val="20"/>
              </w:rPr>
              <w:t>Wishlist</w:t>
            </w:r>
          </w:p>
        </w:tc>
        <w:tc>
          <w:tcPr>
            <w:tcW w:type="dxa" w:w="1824"/>
            <w:shd w:val="clear" w:color="auto" w:fill="FFFFFF"/>
          </w:tcPr>
          <w:p>
            <w:r>
              <w:rPr>
                <w:rFonts w:ascii="Aptos" w:hAnsi="Aptos" w:cs="Aptos" w:eastAsia="Aptos"/>
                <w:b w:val="0"/>
                <w:i w:val="0"/>
                <w:color w:val="444444"/>
                <w:sz w:val="20"/>
              </w:rPr>
              <w:t>38</w:t>
            </w:r>
          </w:p>
        </w:tc>
        <w:tc>
          <w:tcPr>
            <w:tcW w:type="dxa" w:w="1824"/>
            <w:shd w:val="clear" w:color="auto" w:fill="FFFFFF"/>
          </w:tcPr>
          <w:p>
            <w:r>
              <w:rPr>
                <w:rFonts w:ascii="Aptos" w:hAnsi="Aptos" w:cs="Aptos" w:eastAsia="Aptos"/>
                <w:b w:val="0"/>
                <w:i w:val="0"/>
                <w:color w:val="444444"/>
                <w:sz w:val="20"/>
              </w:rPr>
              <w:t>28</w:t>
            </w:r>
          </w:p>
        </w:tc>
        <w:tc>
          <w:tcPr>
            <w:tcW w:type="dxa" w:w="1824"/>
            <w:shd w:val="clear" w:color="auto" w:fill="FFFFFF"/>
          </w:tcPr>
          <w:p>
            <w:r>
              <w:rPr>
                <w:rFonts w:ascii="Aptos" w:hAnsi="Aptos" w:cs="Aptos" w:eastAsia="Aptos"/>
                <w:b w:val="0"/>
                <w:i w:val="0"/>
                <w:color w:val="444444"/>
                <w:sz w:val="20"/>
              </w:rPr>
              <w:t>10</w:t>
            </w:r>
          </w:p>
        </w:tc>
        <w:tc>
          <w:tcPr>
            <w:tcW w:type="dxa" w:w="1824"/>
            <w:shd w:val="clear" w:color="auto" w:fill="FFFFFF"/>
          </w:tcPr>
          <w:p>
            <w:r>
              <w:rPr>
                <w:rFonts w:ascii="Aptos" w:hAnsi="Aptos" w:cs="Aptos" w:eastAsia="Aptos"/>
                <w:b w:val="0"/>
                <w:i w:val="0"/>
                <w:color w:val="444444"/>
                <w:sz w:val="20"/>
              </w:rPr>
              <w:t>100%</w:t>
            </w:r>
          </w:p>
        </w:tc>
      </w:tr>
      <w:tr>
        <w:tc>
          <w:tcPr>
            <w:tcW w:type="dxa" w:w="1824"/>
            <w:shd w:val="clear" w:color="auto" w:fill="F5F5F5"/>
          </w:tcPr>
          <w:p>
            <w:r>
              <w:rPr>
                <w:rFonts w:ascii="Aptos" w:hAnsi="Aptos" w:cs="Aptos" w:eastAsia="Aptos"/>
                <w:b w:val="0"/>
                <w:i w:val="0"/>
                <w:color w:val="444444"/>
                <w:sz w:val="20"/>
              </w:rPr>
              <w:t>Order History</w:t>
            </w:r>
          </w:p>
        </w:tc>
        <w:tc>
          <w:tcPr>
            <w:tcW w:type="dxa" w:w="1824"/>
            <w:shd w:val="clear" w:color="auto" w:fill="F5F5F5"/>
          </w:tcPr>
          <w:p>
            <w:r>
              <w:rPr>
                <w:rFonts w:ascii="Aptos" w:hAnsi="Aptos" w:cs="Aptos" w:eastAsia="Aptos"/>
                <w:b w:val="0"/>
                <w:i w:val="0"/>
                <w:color w:val="444444"/>
                <w:sz w:val="20"/>
              </w:rPr>
              <w:t>55</w:t>
            </w:r>
          </w:p>
        </w:tc>
        <w:tc>
          <w:tcPr>
            <w:tcW w:type="dxa" w:w="1824"/>
            <w:shd w:val="clear" w:color="auto" w:fill="F5F5F5"/>
          </w:tcPr>
          <w:p>
            <w:r>
              <w:rPr>
                <w:rFonts w:ascii="Aptos" w:hAnsi="Aptos" w:cs="Aptos" w:eastAsia="Aptos"/>
                <w:b w:val="0"/>
                <w:i w:val="0"/>
                <w:color w:val="444444"/>
                <w:sz w:val="20"/>
              </w:rPr>
              <w:t>34</w:t>
            </w:r>
          </w:p>
        </w:tc>
        <w:tc>
          <w:tcPr>
            <w:tcW w:type="dxa" w:w="1824"/>
            <w:shd w:val="clear" w:color="auto" w:fill="F5F5F5"/>
          </w:tcPr>
          <w:p>
            <w:r>
              <w:rPr>
                <w:rFonts w:ascii="Aptos" w:hAnsi="Aptos" w:cs="Aptos" w:eastAsia="Aptos"/>
                <w:b w:val="0"/>
                <w:i w:val="0"/>
                <w:color w:val="444444"/>
                <w:sz w:val="20"/>
              </w:rPr>
              <w:t>21</w:t>
            </w:r>
          </w:p>
        </w:tc>
        <w:tc>
          <w:tcPr>
            <w:tcW w:type="dxa" w:w="1824"/>
            <w:shd w:val="clear" w:color="auto" w:fill="F5F5F5"/>
          </w:tcPr>
          <w:p>
            <w:r>
              <w:rPr>
                <w:rFonts w:ascii="Aptos" w:hAnsi="Aptos" w:cs="Aptos" w:eastAsia="Aptos"/>
                <w:b w:val="0"/>
                <w:i w:val="0"/>
                <w:color w:val="444444"/>
                <w:sz w:val="20"/>
              </w:rPr>
              <w:t>100%</w:t>
            </w:r>
          </w:p>
        </w:tc>
      </w:tr>
      <w:tr>
        <w:tc>
          <w:tcPr>
            <w:tcW w:type="dxa" w:w="1824"/>
            <w:shd w:val="clear" w:color="auto" w:fill="FFFFFF"/>
          </w:tcPr>
          <w:p>
            <w:r>
              <w:rPr>
                <w:rFonts w:ascii="Aptos" w:hAnsi="Aptos" w:cs="Aptos" w:eastAsia="Aptos"/>
                <w:b w:val="0"/>
                <w:i w:val="0"/>
                <w:color w:val="444444"/>
                <w:sz w:val="20"/>
              </w:rPr>
              <w:t>Push Notifications</w:t>
            </w:r>
          </w:p>
        </w:tc>
        <w:tc>
          <w:tcPr>
            <w:tcW w:type="dxa" w:w="1824"/>
            <w:shd w:val="clear" w:color="auto" w:fill="FFFFFF"/>
          </w:tcPr>
          <w:p>
            <w:r>
              <w:rPr>
                <w:rFonts w:ascii="Aptos" w:hAnsi="Aptos" w:cs="Aptos" w:eastAsia="Aptos"/>
                <w:b w:val="0"/>
                <w:i w:val="0"/>
                <w:color w:val="444444"/>
                <w:sz w:val="20"/>
              </w:rPr>
              <w:t>48</w:t>
            </w:r>
          </w:p>
        </w:tc>
        <w:tc>
          <w:tcPr>
            <w:tcW w:type="dxa" w:w="1824"/>
            <w:shd w:val="clear" w:color="auto" w:fill="FFFFFF"/>
          </w:tcPr>
          <w:p>
            <w:r>
              <w:rPr>
                <w:rFonts w:ascii="Aptos" w:hAnsi="Aptos" w:cs="Aptos" w:eastAsia="Aptos"/>
                <w:b w:val="0"/>
                <w:i w:val="0"/>
                <w:color w:val="444444"/>
                <w:sz w:val="20"/>
              </w:rPr>
              <w:t>22</w:t>
            </w:r>
          </w:p>
        </w:tc>
        <w:tc>
          <w:tcPr>
            <w:tcW w:type="dxa" w:w="1824"/>
            <w:shd w:val="clear" w:color="auto" w:fill="FFFFFF"/>
          </w:tcPr>
          <w:p>
            <w:r>
              <w:rPr>
                <w:rFonts w:ascii="Aptos" w:hAnsi="Aptos" w:cs="Aptos" w:eastAsia="Aptos"/>
                <w:b w:val="0"/>
                <w:i w:val="0"/>
                <w:color w:val="444444"/>
                <w:sz w:val="20"/>
              </w:rPr>
              <w:t>26</w:t>
            </w:r>
          </w:p>
        </w:tc>
        <w:tc>
          <w:tcPr>
            <w:tcW w:type="dxa" w:w="1824"/>
            <w:shd w:val="clear" w:color="auto" w:fill="FFFFFF"/>
          </w:tcPr>
          <w:p>
            <w:r>
              <w:rPr>
                <w:rFonts w:ascii="Aptos" w:hAnsi="Aptos" w:cs="Aptos" w:eastAsia="Aptos"/>
                <w:b w:val="0"/>
                <w:i w:val="0"/>
                <w:color w:val="444444"/>
                <w:sz w:val="20"/>
              </w:rPr>
              <w:t>95.8%</w:t>
            </w:r>
          </w:p>
        </w:tc>
      </w:tr>
      <w:tr>
        <w:tc>
          <w:tcPr>
            <w:tcW w:type="dxa" w:w="1824"/>
            <w:shd w:val="clear" w:color="auto" w:fill="F5F5F5"/>
          </w:tcPr>
          <w:p>
            <w:r>
              <w:rPr>
                <w:rFonts w:ascii="Aptos" w:hAnsi="Aptos" w:cs="Aptos" w:eastAsia="Aptos"/>
                <w:b w:val="0"/>
                <w:i w:val="0"/>
                <w:color w:val="444444"/>
                <w:sz w:val="20"/>
              </w:rPr>
              <w:t>Admin — Products</w:t>
            </w:r>
          </w:p>
        </w:tc>
        <w:tc>
          <w:tcPr>
            <w:tcW w:type="dxa" w:w="1824"/>
            <w:shd w:val="clear" w:color="auto" w:fill="F5F5F5"/>
          </w:tcPr>
          <w:p>
            <w:r>
              <w:rPr>
                <w:rFonts w:ascii="Aptos" w:hAnsi="Aptos" w:cs="Aptos" w:eastAsia="Aptos"/>
                <w:b w:val="0"/>
                <w:i w:val="0"/>
                <w:color w:val="444444"/>
                <w:sz w:val="20"/>
              </w:rPr>
              <w:t>112</w:t>
            </w:r>
          </w:p>
        </w:tc>
        <w:tc>
          <w:tcPr>
            <w:tcW w:type="dxa" w:w="1824"/>
            <w:shd w:val="clear" w:color="auto" w:fill="F5F5F5"/>
          </w:tcPr>
          <w:p>
            <w:r>
              <w:rPr>
                <w:rFonts w:ascii="Aptos" w:hAnsi="Aptos" w:cs="Aptos" w:eastAsia="Aptos"/>
                <w:b w:val="0"/>
                <w:i w:val="0"/>
                <w:color w:val="444444"/>
                <w:sz w:val="20"/>
              </w:rPr>
              <w:t>68</w:t>
            </w:r>
          </w:p>
        </w:tc>
        <w:tc>
          <w:tcPr>
            <w:tcW w:type="dxa" w:w="1824"/>
            <w:shd w:val="clear" w:color="auto" w:fill="F5F5F5"/>
          </w:tcPr>
          <w:p>
            <w:r>
              <w:rPr>
                <w:rFonts w:ascii="Aptos" w:hAnsi="Aptos" w:cs="Aptos" w:eastAsia="Aptos"/>
                <w:b w:val="0"/>
                <w:i w:val="0"/>
                <w:color w:val="444444"/>
                <w:sz w:val="20"/>
              </w:rPr>
              <w:t>44</w:t>
            </w:r>
          </w:p>
        </w:tc>
        <w:tc>
          <w:tcPr>
            <w:tcW w:type="dxa" w:w="1824"/>
            <w:shd w:val="clear" w:color="auto" w:fill="F5F5F5"/>
          </w:tcPr>
          <w:p>
            <w:r>
              <w:rPr>
                <w:rFonts w:ascii="Aptos" w:hAnsi="Aptos" w:cs="Aptos" w:eastAsia="Aptos"/>
                <w:b w:val="0"/>
                <w:i w:val="0"/>
                <w:color w:val="444444"/>
                <w:sz w:val="20"/>
              </w:rPr>
              <w:t>100%</w:t>
            </w:r>
          </w:p>
        </w:tc>
      </w:tr>
      <w:tr>
        <w:tc>
          <w:tcPr>
            <w:tcW w:type="dxa" w:w="1824"/>
            <w:shd w:val="clear" w:color="auto" w:fill="FFFFFF"/>
          </w:tcPr>
          <w:p>
            <w:r>
              <w:rPr>
                <w:rFonts w:ascii="Aptos" w:hAnsi="Aptos" w:cs="Aptos" w:eastAsia="Aptos"/>
                <w:b w:val="0"/>
                <w:i w:val="0"/>
                <w:color w:val="444444"/>
                <w:sz w:val="20"/>
              </w:rPr>
              <w:t>Admin — Banners</w:t>
            </w:r>
          </w:p>
        </w:tc>
        <w:tc>
          <w:tcPr>
            <w:tcW w:type="dxa" w:w="1824"/>
            <w:shd w:val="clear" w:color="auto" w:fill="FFFFFF"/>
          </w:tcPr>
          <w:p>
            <w:r>
              <w:rPr>
                <w:rFonts w:ascii="Aptos" w:hAnsi="Aptos" w:cs="Aptos" w:eastAsia="Aptos"/>
                <w:b w:val="0"/>
                <w:i w:val="0"/>
                <w:color w:val="444444"/>
                <w:sz w:val="20"/>
              </w:rPr>
              <w:t>44</w:t>
            </w:r>
          </w:p>
        </w:tc>
        <w:tc>
          <w:tcPr>
            <w:tcW w:type="dxa" w:w="1824"/>
            <w:shd w:val="clear" w:color="auto" w:fill="FFFFFF"/>
          </w:tcPr>
          <w:p>
            <w:r>
              <w:rPr>
                <w:rFonts w:ascii="Aptos" w:hAnsi="Aptos" w:cs="Aptos" w:eastAsia="Aptos"/>
                <w:b w:val="0"/>
                <w:i w:val="0"/>
                <w:color w:val="444444"/>
                <w:sz w:val="20"/>
              </w:rPr>
              <w:t>28</w:t>
            </w:r>
          </w:p>
        </w:tc>
        <w:tc>
          <w:tcPr>
            <w:tcW w:type="dxa" w:w="1824"/>
            <w:shd w:val="clear" w:color="auto" w:fill="FFFFFF"/>
          </w:tcPr>
          <w:p>
            <w:r>
              <w:rPr>
                <w:rFonts w:ascii="Aptos" w:hAnsi="Aptos" w:cs="Aptos" w:eastAsia="Aptos"/>
                <w:b w:val="0"/>
                <w:i w:val="0"/>
                <w:color w:val="444444"/>
                <w:sz w:val="20"/>
              </w:rPr>
              <w:t>16</w:t>
            </w:r>
          </w:p>
        </w:tc>
        <w:tc>
          <w:tcPr>
            <w:tcW w:type="dxa" w:w="1824"/>
            <w:shd w:val="clear" w:color="auto" w:fill="FFFFFF"/>
          </w:tcPr>
          <w:p>
            <w:r>
              <w:rPr>
                <w:rFonts w:ascii="Aptos" w:hAnsi="Aptos" w:cs="Aptos" w:eastAsia="Aptos"/>
                <w:b w:val="0"/>
                <w:i w:val="0"/>
                <w:color w:val="444444"/>
                <w:sz w:val="20"/>
              </w:rPr>
              <w:t>100%</w:t>
            </w:r>
          </w:p>
        </w:tc>
      </w:tr>
      <w:tr>
        <w:tc>
          <w:tcPr>
            <w:tcW w:type="dxa" w:w="1824"/>
            <w:shd w:val="clear" w:color="auto" w:fill="F5F5F5"/>
          </w:tcPr>
          <w:p>
            <w:r>
              <w:rPr>
                <w:rFonts w:ascii="Aptos" w:hAnsi="Aptos" w:cs="Aptos" w:eastAsia="Aptos"/>
                <w:b w:val="0"/>
                <w:i w:val="0"/>
                <w:color w:val="444444"/>
                <w:sz w:val="20"/>
              </w:rPr>
              <w:t>Admin — Staging/Preview</w:t>
            </w:r>
          </w:p>
        </w:tc>
        <w:tc>
          <w:tcPr>
            <w:tcW w:type="dxa" w:w="1824"/>
            <w:shd w:val="clear" w:color="auto" w:fill="F5F5F5"/>
          </w:tcPr>
          <w:p>
            <w:r>
              <w:rPr>
                <w:rFonts w:ascii="Aptos" w:hAnsi="Aptos" w:cs="Aptos" w:eastAsia="Aptos"/>
                <w:b w:val="0"/>
                <w:i w:val="0"/>
                <w:color w:val="444444"/>
                <w:sz w:val="20"/>
              </w:rPr>
              <w:t>67</w:t>
            </w:r>
          </w:p>
        </w:tc>
        <w:tc>
          <w:tcPr>
            <w:tcW w:type="dxa" w:w="1824"/>
            <w:shd w:val="clear" w:color="auto" w:fill="F5F5F5"/>
          </w:tcPr>
          <w:p>
            <w:r>
              <w:rPr>
                <w:rFonts w:ascii="Aptos" w:hAnsi="Aptos" w:cs="Aptos" w:eastAsia="Aptos"/>
                <w:b w:val="0"/>
                <w:i w:val="0"/>
                <w:color w:val="444444"/>
                <w:sz w:val="20"/>
              </w:rPr>
              <w:t>38</w:t>
            </w:r>
          </w:p>
        </w:tc>
        <w:tc>
          <w:tcPr>
            <w:tcW w:type="dxa" w:w="1824"/>
            <w:shd w:val="clear" w:color="auto" w:fill="F5F5F5"/>
          </w:tcPr>
          <w:p>
            <w:r>
              <w:rPr>
                <w:rFonts w:ascii="Aptos" w:hAnsi="Aptos" w:cs="Aptos" w:eastAsia="Aptos"/>
                <w:b w:val="0"/>
                <w:i w:val="0"/>
                <w:color w:val="444444"/>
                <w:sz w:val="20"/>
              </w:rPr>
              <w:t>29</w:t>
            </w:r>
          </w:p>
        </w:tc>
        <w:tc>
          <w:tcPr>
            <w:tcW w:type="dxa" w:w="1824"/>
            <w:shd w:val="clear" w:color="auto" w:fill="F5F5F5"/>
          </w:tcPr>
          <w:p>
            <w:r>
              <w:rPr>
                <w:rFonts w:ascii="Aptos" w:hAnsi="Aptos" w:cs="Aptos" w:eastAsia="Aptos"/>
                <w:b w:val="0"/>
                <w:i w:val="0"/>
                <w:color w:val="444444"/>
                <w:sz w:val="20"/>
              </w:rPr>
              <w:t>98.5%</w:t>
            </w:r>
          </w:p>
        </w:tc>
      </w:tr>
      <w:tr>
        <w:tc>
          <w:tcPr>
            <w:tcW w:type="dxa" w:w="1824"/>
            <w:shd w:val="clear" w:color="auto" w:fill="FFFFFF"/>
          </w:tcPr>
          <w:p>
            <w:r>
              <w:rPr>
                <w:rFonts w:ascii="Aptos" w:hAnsi="Aptos" w:cs="Aptos" w:eastAsia="Aptos"/>
                <w:b w:val="0"/>
                <w:i w:val="0"/>
                <w:color w:val="444444"/>
                <w:sz w:val="20"/>
              </w:rPr>
              <w:t>Admin — Orders</w:t>
            </w:r>
          </w:p>
        </w:tc>
        <w:tc>
          <w:tcPr>
            <w:tcW w:type="dxa" w:w="1824"/>
            <w:shd w:val="clear" w:color="auto" w:fill="FFFFFF"/>
          </w:tcPr>
          <w:p>
            <w:r>
              <w:rPr>
                <w:rFonts w:ascii="Aptos" w:hAnsi="Aptos" w:cs="Aptos" w:eastAsia="Aptos"/>
                <w:b w:val="0"/>
                <w:i w:val="0"/>
                <w:color w:val="444444"/>
                <w:sz w:val="20"/>
              </w:rPr>
              <w:t>58</w:t>
            </w:r>
          </w:p>
        </w:tc>
        <w:tc>
          <w:tcPr>
            <w:tcW w:type="dxa" w:w="1824"/>
            <w:shd w:val="clear" w:color="auto" w:fill="FFFFFF"/>
          </w:tcPr>
          <w:p>
            <w:r>
              <w:rPr>
                <w:rFonts w:ascii="Aptos" w:hAnsi="Aptos" w:cs="Aptos" w:eastAsia="Aptos"/>
                <w:b w:val="0"/>
                <w:i w:val="0"/>
                <w:color w:val="444444"/>
                <w:sz w:val="20"/>
              </w:rPr>
              <w:t>36</w:t>
            </w:r>
          </w:p>
        </w:tc>
        <w:tc>
          <w:tcPr>
            <w:tcW w:type="dxa" w:w="1824"/>
            <w:shd w:val="clear" w:color="auto" w:fill="FFFFFF"/>
          </w:tcPr>
          <w:p>
            <w:r>
              <w:rPr>
                <w:rFonts w:ascii="Aptos" w:hAnsi="Aptos" w:cs="Aptos" w:eastAsia="Aptos"/>
                <w:b w:val="0"/>
                <w:i w:val="0"/>
                <w:color w:val="444444"/>
                <w:sz w:val="20"/>
              </w:rPr>
              <w:t>22</w:t>
            </w:r>
          </w:p>
        </w:tc>
        <w:tc>
          <w:tcPr>
            <w:tcW w:type="dxa" w:w="1824"/>
            <w:shd w:val="clear" w:color="auto" w:fill="FFFFFF"/>
          </w:tcPr>
          <w:p>
            <w:r>
              <w:rPr>
                <w:rFonts w:ascii="Aptos" w:hAnsi="Aptos" w:cs="Aptos" w:eastAsia="Aptos"/>
                <w:b w:val="0"/>
                <w:i w:val="0"/>
                <w:color w:val="444444"/>
                <w:sz w:val="20"/>
              </w:rPr>
              <w:t>100%</w:t>
            </w:r>
          </w:p>
        </w:tc>
      </w:tr>
      <w:tr>
        <w:tc>
          <w:tcPr>
            <w:tcW w:type="dxa" w:w="1824"/>
            <w:shd w:val="clear" w:color="auto" w:fill="F5F5F5"/>
          </w:tcPr>
          <w:p>
            <w:r>
              <w:rPr>
                <w:rFonts w:ascii="Aptos" w:hAnsi="Aptos" w:cs="Aptos" w:eastAsia="Aptos"/>
                <w:b w:val="0"/>
                <w:i w:val="0"/>
                <w:color w:val="444444"/>
                <w:sz w:val="20"/>
              </w:rPr>
              <w:t>Admin — Notifications</w:t>
            </w:r>
          </w:p>
        </w:tc>
        <w:tc>
          <w:tcPr>
            <w:tcW w:type="dxa" w:w="1824"/>
            <w:shd w:val="clear" w:color="auto" w:fill="F5F5F5"/>
          </w:tcPr>
          <w:p>
            <w:r>
              <w:rPr>
                <w:rFonts w:ascii="Aptos" w:hAnsi="Aptos" w:cs="Aptos" w:eastAsia="Aptos"/>
                <w:b w:val="0"/>
                <w:i w:val="0"/>
                <w:color w:val="444444"/>
                <w:sz w:val="20"/>
              </w:rPr>
              <w:t>42</w:t>
            </w:r>
          </w:p>
        </w:tc>
        <w:tc>
          <w:tcPr>
            <w:tcW w:type="dxa" w:w="1824"/>
            <w:shd w:val="clear" w:color="auto" w:fill="F5F5F5"/>
          </w:tcPr>
          <w:p>
            <w:r>
              <w:rPr>
                <w:rFonts w:ascii="Aptos" w:hAnsi="Aptos" w:cs="Aptos" w:eastAsia="Aptos"/>
                <w:b w:val="0"/>
                <w:i w:val="0"/>
                <w:color w:val="444444"/>
                <w:sz w:val="20"/>
              </w:rPr>
              <w:t>24</w:t>
            </w:r>
          </w:p>
        </w:tc>
        <w:tc>
          <w:tcPr>
            <w:tcW w:type="dxa" w:w="1824"/>
            <w:shd w:val="clear" w:color="auto" w:fill="F5F5F5"/>
          </w:tcPr>
          <w:p>
            <w:r>
              <w:rPr>
                <w:rFonts w:ascii="Aptos" w:hAnsi="Aptos" w:cs="Aptos" w:eastAsia="Aptos"/>
                <w:b w:val="0"/>
                <w:i w:val="0"/>
                <w:color w:val="444444"/>
                <w:sz w:val="20"/>
              </w:rPr>
              <w:t>18</w:t>
            </w:r>
          </w:p>
        </w:tc>
        <w:tc>
          <w:tcPr>
            <w:tcW w:type="dxa" w:w="1824"/>
            <w:shd w:val="clear" w:color="auto" w:fill="F5F5F5"/>
          </w:tcPr>
          <w:p>
            <w:r>
              <w:rPr>
                <w:rFonts w:ascii="Aptos" w:hAnsi="Aptos" w:cs="Aptos" w:eastAsia="Aptos"/>
                <w:b w:val="0"/>
                <w:i w:val="0"/>
                <w:color w:val="444444"/>
                <w:sz w:val="20"/>
              </w:rPr>
              <w:t>100%</w:t>
            </w:r>
          </w:p>
        </w:tc>
      </w:tr>
      <w:tr>
        <w:tc>
          <w:tcPr>
            <w:tcW w:type="dxa" w:w="1824"/>
            <w:shd w:val="clear" w:color="auto" w:fill="FFFFFF"/>
          </w:tcPr>
          <w:p>
            <w:r>
              <w:rPr>
                <w:rFonts w:ascii="Aptos" w:hAnsi="Aptos" w:cs="Aptos" w:eastAsia="Aptos"/>
                <w:b w:val="0"/>
                <w:i w:val="0"/>
                <w:color w:val="444444"/>
                <w:sz w:val="20"/>
              </w:rPr>
              <w:t>Profile</w:t>
            </w:r>
          </w:p>
        </w:tc>
        <w:tc>
          <w:tcPr>
            <w:tcW w:type="dxa" w:w="1824"/>
            <w:shd w:val="clear" w:color="auto" w:fill="FFFFFF"/>
          </w:tcPr>
          <w:p>
            <w:r>
              <w:rPr>
                <w:rFonts w:ascii="Aptos" w:hAnsi="Aptos" w:cs="Aptos" w:eastAsia="Aptos"/>
                <w:b w:val="0"/>
                <w:i w:val="0"/>
                <w:color w:val="444444"/>
                <w:sz w:val="20"/>
              </w:rPr>
              <w:t>38</w:t>
            </w:r>
          </w:p>
        </w:tc>
        <w:tc>
          <w:tcPr>
            <w:tcW w:type="dxa" w:w="1824"/>
            <w:shd w:val="clear" w:color="auto" w:fill="FFFFFF"/>
          </w:tcPr>
          <w:p>
            <w:r>
              <w:rPr>
                <w:rFonts w:ascii="Aptos" w:hAnsi="Aptos" w:cs="Aptos" w:eastAsia="Aptos"/>
                <w:b w:val="0"/>
                <w:i w:val="0"/>
                <w:color w:val="444444"/>
                <w:sz w:val="20"/>
              </w:rPr>
              <w:t>20</w:t>
            </w:r>
          </w:p>
        </w:tc>
        <w:tc>
          <w:tcPr>
            <w:tcW w:type="dxa" w:w="1824"/>
            <w:shd w:val="clear" w:color="auto" w:fill="FFFFFF"/>
          </w:tcPr>
          <w:p>
            <w:r>
              <w:rPr>
                <w:rFonts w:ascii="Aptos" w:hAnsi="Aptos" w:cs="Aptos" w:eastAsia="Aptos"/>
                <w:b w:val="0"/>
                <w:i w:val="0"/>
                <w:color w:val="444444"/>
                <w:sz w:val="20"/>
              </w:rPr>
              <w:t>18</w:t>
            </w:r>
          </w:p>
        </w:tc>
        <w:tc>
          <w:tcPr>
            <w:tcW w:type="dxa" w:w="1824"/>
            <w:shd w:val="clear" w:color="auto" w:fill="FFFFFF"/>
          </w:tcPr>
          <w:p>
            <w:r>
              <w:rPr>
                <w:rFonts w:ascii="Aptos" w:hAnsi="Aptos" w:cs="Aptos" w:eastAsia="Aptos"/>
                <w:b w:val="0"/>
                <w:i w:val="0"/>
                <w:color w:val="444444"/>
                <w:sz w:val="20"/>
              </w:rPr>
              <w:t>100%</w:t>
            </w:r>
          </w:p>
        </w:tc>
      </w:tr>
      <w:tr>
        <w:tc>
          <w:tcPr>
            <w:tcW w:type="dxa" w:w="1824"/>
            <w:shd w:val="clear" w:color="auto" w:fill="F5F5F5"/>
          </w:tcPr>
          <w:p>
            <w:r>
              <w:rPr>
                <w:rFonts w:ascii="Aptos" w:hAnsi="Aptos" w:cs="Aptos" w:eastAsia="Aptos"/>
                <w:b w:val="0"/>
                <w:i w:val="0"/>
                <w:color w:val="444444"/>
                <w:sz w:val="20"/>
              </w:rPr>
              <w:t>Offline Behaviour</w:t>
            </w:r>
          </w:p>
        </w:tc>
        <w:tc>
          <w:tcPr>
            <w:tcW w:type="dxa" w:w="1824"/>
            <w:shd w:val="clear" w:color="auto" w:fill="F5F5F5"/>
          </w:tcPr>
          <w:p>
            <w:r>
              <w:rPr>
                <w:rFonts w:ascii="Aptos" w:hAnsi="Aptos" w:cs="Aptos" w:eastAsia="Aptos"/>
                <w:b w:val="0"/>
                <w:i w:val="0"/>
                <w:color w:val="444444"/>
                <w:sz w:val="20"/>
              </w:rPr>
              <w:t>34</w:t>
            </w:r>
          </w:p>
        </w:tc>
        <w:tc>
          <w:tcPr>
            <w:tcW w:type="dxa" w:w="1824"/>
            <w:shd w:val="clear" w:color="auto" w:fill="F5F5F5"/>
          </w:tcPr>
          <w:p>
            <w:r>
              <w:rPr>
                <w:rFonts w:ascii="Aptos" w:hAnsi="Aptos" w:cs="Aptos" w:eastAsia="Aptos"/>
                <w:b w:val="0"/>
                <w:i w:val="0"/>
                <w:color w:val="444444"/>
                <w:sz w:val="20"/>
              </w:rPr>
              <w:t>12</w:t>
            </w:r>
          </w:p>
        </w:tc>
        <w:tc>
          <w:tcPr>
            <w:tcW w:type="dxa" w:w="1824"/>
            <w:shd w:val="clear" w:color="auto" w:fill="F5F5F5"/>
          </w:tcPr>
          <w:p>
            <w:r>
              <w:rPr>
                <w:rFonts w:ascii="Aptos" w:hAnsi="Aptos" w:cs="Aptos" w:eastAsia="Aptos"/>
                <w:b w:val="0"/>
                <w:i w:val="0"/>
                <w:color w:val="444444"/>
                <w:sz w:val="20"/>
              </w:rPr>
              <w:t>22</w:t>
            </w:r>
          </w:p>
        </w:tc>
        <w:tc>
          <w:tcPr>
            <w:tcW w:type="dxa" w:w="1824"/>
            <w:shd w:val="clear" w:color="auto" w:fill="F5F5F5"/>
          </w:tcPr>
          <w:p>
            <w:r>
              <w:rPr>
                <w:rFonts w:ascii="Aptos" w:hAnsi="Aptos" w:cs="Aptos" w:eastAsia="Aptos"/>
                <w:b w:val="0"/>
                <w:i w:val="0"/>
                <w:color w:val="444444"/>
                <w:sz w:val="20"/>
              </w:rPr>
              <w:t>97.1%</w:t>
            </w:r>
          </w:p>
        </w:tc>
      </w:tr>
      <w:tr>
        <w:tc>
          <w:tcPr>
            <w:tcW w:type="dxa" w:w="1824"/>
            <w:shd w:val="clear" w:color="auto" w:fill="FFFFFF"/>
          </w:tcPr>
          <w:p>
            <w:r>
              <w:rPr>
                <w:rFonts w:ascii="Aptos" w:hAnsi="Aptos" w:cs="Aptos" w:eastAsia="Aptos"/>
                <w:b w:val="0"/>
                <w:i w:val="0"/>
                <w:color w:val="444444"/>
                <w:sz w:val="20"/>
              </w:rPr>
              <w:t>Deep Link Routing</w:t>
            </w:r>
          </w:p>
        </w:tc>
        <w:tc>
          <w:tcPr>
            <w:tcW w:type="dxa" w:w="1824"/>
            <w:shd w:val="clear" w:color="auto" w:fill="FFFFFF"/>
          </w:tcPr>
          <w:p>
            <w:r>
              <w:rPr>
                <w:rFonts w:ascii="Aptos" w:hAnsi="Aptos" w:cs="Aptos" w:eastAsia="Aptos"/>
                <w:b w:val="0"/>
                <w:i w:val="0"/>
                <w:color w:val="444444"/>
                <w:sz w:val="20"/>
              </w:rPr>
              <w:t>32</w:t>
            </w:r>
          </w:p>
        </w:tc>
        <w:tc>
          <w:tcPr>
            <w:tcW w:type="dxa" w:w="1824"/>
            <w:shd w:val="clear" w:color="auto" w:fill="FFFFFF"/>
          </w:tcPr>
          <w:p>
            <w:r>
              <w:rPr>
                <w:rFonts w:ascii="Aptos" w:hAnsi="Aptos" w:cs="Aptos" w:eastAsia="Aptos"/>
                <w:b w:val="0"/>
                <w:i w:val="0"/>
                <w:color w:val="444444"/>
                <w:sz w:val="20"/>
              </w:rPr>
              <w:t>16</w:t>
            </w:r>
          </w:p>
        </w:tc>
        <w:tc>
          <w:tcPr>
            <w:tcW w:type="dxa" w:w="1824"/>
            <w:shd w:val="clear" w:color="auto" w:fill="FFFFFF"/>
          </w:tcPr>
          <w:p>
            <w:r>
              <w:rPr>
                <w:rFonts w:ascii="Aptos" w:hAnsi="Aptos" w:cs="Aptos" w:eastAsia="Aptos"/>
                <w:b w:val="0"/>
                <w:i w:val="0"/>
                <w:color w:val="444444"/>
                <w:sz w:val="20"/>
              </w:rPr>
              <w:t>16</w:t>
            </w:r>
          </w:p>
        </w:tc>
        <w:tc>
          <w:tcPr>
            <w:tcW w:type="dxa" w:w="1824"/>
            <w:shd w:val="clear" w:color="auto" w:fill="FFFFFF"/>
          </w:tcPr>
          <w:p>
            <w:r>
              <w:rPr>
                <w:rFonts w:ascii="Aptos" w:hAnsi="Aptos" w:cs="Aptos" w:eastAsia="Aptos"/>
                <w:b w:val="0"/>
                <w:i w:val="0"/>
                <w:color w:val="444444"/>
                <w:sz w:val="20"/>
              </w:rPr>
              <w:t>100%</w:t>
            </w:r>
          </w:p>
        </w:tc>
      </w:tr>
      <w:tr>
        <w:tc>
          <w:tcPr>
            <w:tcW w:type="dxa" w:w="1824"/>
            <w:shd w:val="clear" w:color="auto" w:fill="F5F5F5"/>
          </w:tcPr>
          <w:p>
            <w:r>
              <w:rPr>
                <w:rFonts w:ascii="Aptos" w:hAnsi="Aptos" w:cs="Aptos" w:eastAsia="Aptos"/>
                <w:b w:val="0"/>
                <w:i w:val="0"/>
                <w:color w:val="444444"/>
                <w:sz w:val="20"/>
              </w:rPr>
              <w:t>TOTALS</w:t>
            </w:r>
          </w:p>
        </w:tc>
        <w:tc>
          <w:tcPr>
            <w:tcW w:type="dxa" w:w="1824"/>
            <w:shd w:val="clear" w:color="auto" w:fill="F5F5F5"/>
          </w:tcPr>
          <w:p>
            <w:r>
              <w:rPr>
                <w:rFonts w:ascii="Aptos" w:hAnsi="Aptos" w:cs="Aptos" w:eastAsia="Aptos"/>
                <w:b w:val="0"/>
                <w:i w:val="0"/>
                <w:color w:val="444444"/>
                <w:sz w:val="20"/>
              </w:rPr>
              <w:t>1,247</w:t>
            </w:r>
          </w:p>
        </w:tc>
        <w:tc>
          <w:tcPr>
            <w:tcW w:type="dxa" w:w="1824"/>
            <w:shd w:val="clear" w:color="auto" w:fill="F5F5F5"/>
          </w:tcPr>
          <w:p>
            <w:r>
              <w:rPr>
                <w:rFonts w:ascii="Aptos" w:hAnsi="Aptos" w:cs="Aptos" w:eastAsia="Aptos"/>
                <w:b w:val="0"/>
                <w:i w:val="0"/>
                <w:color w:val="444444"/>
                <w:sz w:val="20"/>
              </w:rPr>
              <w:t>808</w:t>
            </w:r>
          </w:p>
        </w:tc>
        <w:tc>
          <w:tcPr>
            <w:tcW w:type="dxa" w:w="1824"/>
            <w:shd w:val="clear" w:color="auto" w:fill="F5F5F5"/>
          </w:tcPr>
          <w:p>
            <w:r>
              <w:rPr>
                <w:rFonts w:ascii="Aptos" w:hAnsi="Aptos" w:cs="Aptos" w:eastAsia="Aptos"/>
                <w:b w:val="0"/>
                <w:i w:val="0"/>
                <w:color w:val="444444"/>
                <w:sz w:val="20"/>
              </w:rPr>
              <w:t>439</w:t>
            </w:r>
          </w:p>
        </w:tc>
        <w:tc>
          <w:tcPr>
            <w:tcW w:type="dxa" w:w="1824"/>
            <w:shd w:val="clear" w:color="auto" w:fill="F5F5F5"/>
          </w:tcPr>
          <w:p>
            <w:r>
              <w:rPr>
                <w:rFonts w:ascii="Aptos" w:hAnsi="Aptos" w:cs="Aptos" w:eastAsia="Aptos"/>
                <w:b w:val="0"/>
                <w:i w:val="0"/>
                <w:color w:val="444444"/>
                <w:sz w:val="20"/>
              </w:rPr>
              <w:t>99.1%</w:t>
            </w:r>
          </w:p>
        </w:tc>
      </w:tr>
    </w:tbl>
    <w:p/>
    <w:p>
      <w:pPr>
        <w:spacing w:before="360" w:after="80"/>
      </w:pPr>
      <w:r>
        <w:rPr>
          <w:rFonts w:ascii="Aptos" w:hAnsi="Aptos" w:cs="Aptos" w:eastAsia="Aptos"/>
          <w:b/>
          <w:i w:val="0"/>
          <w:color w:val="1A1A2E"/>
          <w:sz w:val="40"/>
        </w:rPr>
        <w:t>6. Test Execution Results</w:t>
      </w:r>
    </w:p>
    <w:p>
      <w:pPr>
        <w:spacing w:before="40" w:after="40"/>
        <w:pBdr>
          <w:bottom w:val="single" w:sz="8" w:space="1" w:color="D4AF37"/>
        </w:pBdr>
      </w:pPr>
    </w:p>
    <w:p>
      <w:pPr>
        <w:spacing w:before="280" w:after="60"/>
      </w:pPr>
      <w:r>
        <w:rPr>
          <w:rFonts w:ascii="Aptos" w:hAnsi="Aptos" w:cs="Aptos" w:eastAsia="Aptos"/>
          <w:b/>
          <w:i w:val="0"/>
          <w:color w:val="1A1A2E"/>
          <w:sz w:val="30"/>
        </w:rPr>
        <w:t>6.1 Overall Execution Statistics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Status</w:t>
            </w:r>
          </w:p>
        </w:tc>
        <w:tc>
          <w:tcPr>
            <w:tcW w:type="dxa" w:w="2280"/>
            <w:shd w:val="clear" w:color="auto" w:fill="1A1A2E"/>
          </w:tcPr>
          <w:p>
            <w:pPr>
              <w:jc w:val="center"/>
            </w:pPr>
            <w:r>
              <w:rPr>
                <w:rFonts w:ascii="Aptos" w:hAnsi="Aptos" w:cs="Aptos" w:eastAsia="Aptos"/>
                <w:b/>
                <w:i w:val="0"/>
                <w:color w:val="FFFFFF"/>
                <w:sz w:val="22"/>
              </w:rPr>
              <w:t>Cycle 1 Count</w:t>
            </w:r>
          </w:p>
        </w:tc>
        <w:tc>
          <w:tcPr>
            <w:tcW w:type="dxa" w:w="2280"/>
            <w:shd w:val="clear" w:color="auto" w:fill="1A1A2E"/>
          </w:tcPr>
          <w:p>
            <w:pPr>
              <w:jc w:val="center"/>
            </w:pPr>
            <w:r>
              <w:rPr>
                <w:rFonts w:ascii="Aptos" w:hAnsi="Aptos" w:cs="Aptos" w:eastAsia="Aptos"/>
                <w:b/>
                <w:i w:val="0"/>
                <w:color w:val="FFFFFF"/>
                <w:sz w:val="22"/>
              </w:rPr>
              <w:t>Cycle 2 Count</w:t>
            </w:r>
          </w:p>
        </w:tc>
        <w:tc>
          <w:tcPr>
            <w:tcW w:type="dxa" w:w="2280"/>
            <w:shd w:val="clear" w:color="auto" w:fill="1A1A2E"/>
          </w:tcPr>
          <w:p>
            <w:pPr>
              <w:jc w:val="center"/>
            </w:pPr>
            <w:r>
              <w:rPr>
                <w:rFonts w:ascii="Aptos" w:hAnsi="Aptos" w:cs="Aptos" w:eastAsia="Aptos"/>
                <w:b/>
                <w:i w:val="0"/>
                <w:color w:val="FFFFFF"/>
                <w:sz w:val="22"/>
              </w:rPr>
              <w:t>Change</w:t>
            </w:r>
          </w:p>
        </w:tc>
      </w:tr>
      <w:tr>
        <w:tc>
          <w:tcPr>
            <w:tcW w:type="dxa" w:w="2280"/>
            <w:shd w:val="clear" w:color="auto" w:fill="F5F5F5"/>
          </w:tcPr>
          <w:p>
            <w:r>
              <w:rPr>
                <w:rFonts w:ascii="Aptos" w:hAnsi="Aptos" w:cs="Aptos" w:eastAsia="Aptos"/>
                <w:b w:val="0"/>
                <w:i w:val="0"/>
                <w:color w:val="444444"/>
                <w:sz w:val="20"/>
              </w:rPr>
              <w:t>Pass</w:t>
            </w:r>
          </w:p>
        </w:tc>
        <w:tc>
          <w:tcPr>
            <w:tcW w:type="dxa" w:w="2280"/>
            <w:shd w:val="clear" w:color="auto" w:fill="F5F5F5"/>
          </w:tcPr>
          <w:p>
            <w:r>
              <w:rPr>
                <w:rFonts w:ascii="Aptos" w:hAnsi="Aptos" w:cs="Aptos" w:eastAsia="Aptos"/>
                <w:b w:val="0"/>
                <w:i w:val="0"/>
                <w:color w:val="444444"/>
                <w:sz w:val="20"/>
              </w:rPr>
              <w:t>1,085</w:t>
            </w:r>
          </w:p>
        </w:tc>
        <w:tc>
          <w:tcPr>
            <w:tcW w:type="dxa" w:w="2280"/>
            <w:shd w:val="clear" w:color="auto" w:fill="F5F5F5"/>
          </w:tcPr>
          <w:p>
            <w:r>
              <w:rPr>
                <w:rFonts w:ascii="Aptos" w:hAnsi="Aptos" w:cs="Aptos" w:eastAsia="Aptos"/>
                <w:b w:val="0"/>
                <w:i w:val="0"/>
                <w:color w:val="444444"/>
                <w:sz w:val="20"/>
              </w:rPr>
              <w:t>1,236</w:t>
            </w:r>
          </w:p>
        </w:tc>
        <w:tc>
          <w:tcPr>
            <w:tcW w:type="dxa" w:w="2280"/>
            <w:shd w:val="clear" w:color="auto" w:fill="F5F5F5"/>
          </w:tcPr>
          <w:p>
            <w:r>
              <w:rPr>
                <w:rFonts w:ascii="Aptos" w:hAnsi="Aptos" w:cs="Aptos" w:eastAsia="Aptos"/>
                <w:b w:val="0"/>
                <w:i w:val="0"/>
                <w:color w:val="444444"/>
                <w:sz w:val="20"/>
              </w:rPr>
              <w:t>+151</w:t>
            </w:r>
          </w:p>
        </w:tc>
      </w:tr>
      <w:tr>
        <w:tc>
          <w:tcPr>
            <w:tcW w:type="dxa" w:w="2280"/>
            <w:shd w:val="clear" w:color="auto" w:fill="FFFFFF"/>
          </w:tcPr>
          <w:p>
            <w:r>
              <w:rPr>
                <w:rFonts w:ascii="Aptos" w:hAnsi="Aptos" w:cs="Aptos" w:eastAsia="Aptos"/>
                <w:b w:val="0"/>
                <w:i w:val="0"/>
                <w:color w:val="444444"/>
                <w:sz w:val="20"/>
              </w:rPr>
              <w:t>Fail</w:t>
            </w:r>
          </w:p>
        </w:tc>
        <w:tc>
          <w:tcPr>
            <w:tcW w:type="dxa" w:w="2280"/>
            <w:shd w:val="clear" w:color="auto" w:fill="FFFFFF"/>
          </w:tcPr>
          <w:p>
            <w:r>
              <w:rPr>
                <w:rFonts w:ascii="Aptos" w:hAnsi="Aptos" w:cs="Aptos" w:eastAsia="Aptos"/>
                <w:b w:val="0"/>
                <w:i w:val="0"/>
                <w:color w:val="444444"/>
                <w:sz w:val="20"/>
              </w:rPr>
              <w:t>162</w:t>
            </w:r>
          </w:p>
        </w:tc>
        <w:tc>
          <w:tcPr>
            <w:tcW w:type="dxa" w:w="2280"/>
            <w:shd w:val="clear" w:color="auto" w:fill="FFFFFF"/>
          </w:tcPr>
          <w:p>
            <w:r>
              <w:rPr>
                <w:rFonts w:ascii="Aptos" w:hAnsi="Aptos" w:cs="Aptos" w:eastAsia="Aptos"/>
                <w:b w:val="0"/>
                <w:i w:val="0"/>
                <w:color w:val="444444"/>
                <w:sz w:val="20"/>
              </w:rPr>
              <w:t>11</w:t>
            </w:r>
          </w:p>
        </w:tc>
        <w:tc>
          <w:tcPr>
            <w:tcW w:type="dxa" w:w="2280"/>
            <w:shd w:val="clear" w:color="auto" w:fill="FFFFFF"/>
          </w:tcPr>
          <w:p>
            <w:r>
              <w:rPr>
                <w:rFonts w:ascii="Aptos" w:hAnsi="Aptos" w:cs="Aptos" w:eastAsia="Aptos"/>
                <w:b w:val="0"/>
                <w:i w:val="0"/>
                <w:color w:val="444444"/>
                <w:sz w:val="20"/>
              </w:rPr>
              <w:t>-151</w:t>
            </w:r>
          </w:p>
        </w:tc>
      </w:tr>
      <w:tr>
        <w:tc>
          <w:tcPr>
            <w:tcW w:type="dxa" w:w="2280"/>
            <w:shd w:val="clear" w:color="auto" w:fill="F5F5F5"/>
          </w:tcPr>
          <w:p>
            <w:r>
              <w:rPr>
                <w:rFonts w:ascii="Aptos" w:hAnsi="Aptos" w:cs="Aptos" w:eastAsia="Aptos"/>
                <w:b w:val="0"/>
                <w:i w:val="0"/>
                <w:color w:val="444444"/>
                <w:sz w:val="20"/>
              </w:rPr>
              <w:t>Blocked</w:t>
            </w:r>
          </w:p>
        </w:tc>
        <w:tc>
          <w:tcPr>
            <w:tcW w:type="dxa" w:w="2280"/>
            <w:shd w:val="clear" w:color="auto" w:fill="F5F5F5"/>
          </w:tcPr>
          <w:p>
            <w:r>
              <w:rPr>
                <w:rFonts w:ascii="Aptos" w:hAnsi="Aptos" w:cs="Aptos" w:eastAsia="Aptos"/>
                <w:b w:val="0"/>
                <w:i w:val="0"/>
                <w:color w:val="444444"/>
                <w:sz w:val="20"/>
              </w:rPr>
              <w:t>38</w:t>
            </w:r>
          </w:p>
        </w:tc>
        <w:tc>
          <w:tcPr>
            <w:tcW w:type="dxa" w:w="2280"/>
            <w:shd w:val="clear" w:color="auto" w:fill="F5F5F5"/>
          </w:tcPr>
          <w:p>
            <w:r>
              <w:rPr>
                <w:rFonts w:ascii="Aptos" w:hAnsi="Aptos" w:cs="Aptos" w:eastAsia="Aptos"/>
                <w:b w:val="0"/>
                <w:i w:val="0"/>
                <w:color w:val="444444"/>
                <w:sz w:val="20"/>
              </w:rPr>
              <w:t>0</w:t>
            </w:r>
          </w:p>
        </w:tc>
        <w:tc>
          <w:tcPr>
            <w:tcW w:type="dxa" w:w="2280"/>
            <w:shd w:val="clear" w:color="auto" w:fill="F5F5F5"/>
          </w:tcPr>
          <w:p>
            <w:r>
              <w:rPr>
                <w:rFonts w:ascii="Aptos" w:hAnsi="Aptos" w:cs="Aptos" w:eastAsia="Aptos"/>
                <w:b w:val="0"/>
                <w:i w:val="0"/>
                <w:color w:val="444444"/>
                <w:sz w:val="20"/>
              </w:rPr>
              <w:t>-38</w:t>
            </w:r>
          </w:p>
        </w:tc>
      </w:tr>
      <w:tr>
        <w:tc>
          <w:tcPr>
            <w:tcW w:type="dxa" w:w="2280"/>
            <w:shd w:val="clear" w:color="auto" w:fill="FFFFFF"/>
          </w:tcPr>
          <w:p>
            <w:r>
              <w:rPr>
                <w:rFonts w:ascii="Aptos" w:hAnsi="Aptos" w:cs="Aptos" w:eastAsia="Aptos"/>
                <w:b w:val="0"/>
                <w:i w:val="0"/>
                <w:color w:val="444444"/>
                <w:sz w:val="20"/>
              </w:rPr>
              <w:t>Not Applicable</w:t>
            </w:r>
          </w:p>
        </w:tc>
        <w:tc>
          <w:tcPr>
            <w:tcW w:type="dxa" w:w="2280"/>
            <w:shd w:val="clear" w:color="auto" w:fill="FFFFFF"/>
          </w:tcPr>
          <w:p>
            <w:r>
              <w:rPr>
                <w:rFonts w:ascii="Aptos" w:hAnsi="Aptos" w:cs="Aptos" w:eastAsia="Aptos"/>
                <w:b w:val="0"/>
                <w:i w:val="0"/>
                <w:color w:val="444444"/>
                <w:sz w:val="20"/>
              </w:rPr>
              <w:t>10</w:t>
            </w:r>
          </w:p>
        </w:tc>
        <w:tc>
          <w:tcPr>
            <w:tcW w:type="dxa" w:w="2280"/>
            <w:shd w:val="clear" w:color="auto" w:fill="FFFFFF"/>
          </w:tcPr>
          <w:p>
            <w:r>
              <w:rPr>
                <w:rFonts w:ascii="Aptos" w:hAnsi="Aptos" w:cs="Aptos" w:eastAsia="Aptos"/>
                <w:b w:val="0"/>
                <w:i w:val="0"/>
                <w:color w:val="444444"/>
                <w:sz w:val="20"/>
              </w:rPr>
              <w:t>10</w:t>
            </w:r>
          </w:p>
        </w:tc>
        <w:tc>
          <w:tcPr>
            <w:tcW w:type="dxa" w:w="2280"/>
            <w:shd w:val="clear" w:color="auto" w:fill="FFFFFF"/>
          </w:tcPr>
          <w:p>
            <w:r>
              <w:rPr>
                <w:rFonts w:ascii="Aptos" w:hAnsi="Aptos" w:cs="Aptos" w:eastAsia="Aptos"/>
                <w:b w:val="0"/>
                <w:i w:val="0"/>
                <w:color w:val="444444"/>
                <w:sz w:val="20"/>
              </w:rPr>
              <w:t>0</w:t>
            </w:r>
          </w:p>
        </w:tc>
      </w:tr>
      <w:tr>
        <w:tc>
          <w:tcPr>
            <w:tcW w:type="dxa" w:w="2280"/>
            <w:shd w:val="clear" w:color="auto" w:fill="F5F5F5"/>
          </w:tcPr>
          <w:p>
            <w:r>
              <w:rPr>
                <w:rFonts w:ascii="Aptos" w:hAnsi="Aptos" w:cs="Aptos" w:eastAsia="Aptos"/>
                <w:b w:val="0"/>
                <w:i w:val="0"/>
                <w:color w:val="444444"/>
                <w:sz w:val="20"/>
              </w:rPr>
              <w:t>Total Executed</w:t>
            </w:r>
          </w:p>
        </w:tc>
        <w:tc>
          <w:tcPr>
            <w:tcW w:type="dxa" w:w="2280"/>
            <w:shd w:val="clear" w:color="auto" w:fill="F5F5F5"/>
          </w:tcPr>
          <w:p>
            <w:r>
              <w:rPr>
                <w:rFonts w:ascii="Aptos" w:hAnsi="Aptos" w:cs="Aptos" w:eastAsia="Aptos"/>
                <w:b w:val="0"/>
                <w:i w:val="0"/>
                <w:color w:val="444444"/>
                <w:sz w:val="20"/>
              </w:rPr>
              <w:t>1,285</w:t>
            </w:r>
          </w:p>
        </w:tc>
        <w:tc>
          <w:tcPr>
            <w:tcW w:type="dxa" w:w="2280"/>
            <w:shd w:val="clear" w:color="auto" w:fill="F5F5F5"/>
          </w:tcPr>
          <w:p>
            <w:r>
              <w:rPr>
                <w:rFonts w:ascii="Aptos" w:hAnsi="Aptos" w:cs="Aptos" w:eastAsia="Aptos"/>
                <w:b w:val="0"/>
                <w:i w:val="0"/>
                <w:color w:val="444444"/>
                <w:sz w:val="20"/>
              </w:rPr>
              <w:t>1,247</w:t>
            </w:r>
          </w:p>
        </w:tc>
        <w:tc>
          <w:tcPr>
            <w:tcW w:type="dxa" w:w="2280"/>
            <w:shd w:val="clear" w:color="auto" w:fill="F5F5F5"/>
          </w:tcPr>
          <w:p>
            <w:r>
              <w:rPr>
                <w:rFonts w:ascii="Aptos" w:hAnsi="Aptos" w:cs="Aptos" w:eastAsia="Aptos"/>
                <w:b w:val="0"/>
                <w:i w:val="0"/>
                <w:color w:val="444444"/>
                <w:sz w:val="20"/>
              </w:rPr>
            </w:r>
          </w:p>
        </w:tc>
      </w:tr>
      <w:tr>
        <w:tc>
          <w:tcPr>
            <w:tcW w:type="dxa" w:w="2280"/>
            <w:shd w:val="clear" w:color="auto" w:fill="FFFFFF"/>
          </w:tcPr>
          <w:p>
            <w:r>
              <w:rPr>
                <w:rFonts w:ascii="Aptos" w:hAnsi="Aptos" w:cs="Aptos" w:eastAsia="Aptos"/>
                <w:b w:val="0"/>
                <w:i w:val="0"/>
                <w:color w:val="444444"/>
                <w:sz w:val="20"/>
              </w:rPr>
              <w:t>Pass Rate</w:t>
            </w:r>
          </w:p>
        </w:tc>
        <w:tc>
          <w:tcPr>
            <w:tcW w:type="dxa" w:w="2280"/>
            <w:shd w:val="clear" w:color="auto" w:fill="FFFFFF"/>
          </w:tcPr>
          <w:p>
            <w:r>
              <w:rPr>
                <w:rFonts w:ascii="Aptos" w:hAnsi="Aptos" w:cs="Aptos" w:eastAsia="Aptos"/>
                <w:b w:val="0"/>
                <w:i w:val="0"/>
                <w:color w:val="444444"/>
                <w:sz w:val="20"/>
              </w:rPr>
              <w:t>87.0%</w:t>
            </w:r>
          </w:p>
        </w:tc>
        <w:tc>
          <w:tcPr>
            <w:tcW w:type="dxa" w:w="2280"/>
            <w:shd w:val="clear" w:color="auto" w:fill="FFFFFF"/>
          </w:tcPr>
          <w:p>
            <w:r>
              <w:rPr>
                <w:rFonts w:ascii="Aptos" w:hAnsi="Aptos" w:cs="Aptos" w:eastAsia="Aptos"/>
                <w:b w:val="0"/>
                <w:i w:val="0"/>
                <w:color w:val="444444"/>
                <w:sz w:val="20"/>
              </w:rPr>
              <w:t>99.1%</w:t>
            </w:r>
          </w:p>
        </w:tc>
        <w:tc>
          <w:tcPr>
            <w:tcW w:type="dxa" w:w="2280"/>
            <w:shd w:val="clear" w:color="auto" w:fill="FFFFFF"/>
          </w:tcPr>
          <w:p>
            <w:r>
              <w:rPr>
                <w:rFonts w:ascii="Aptos" w:hAnsi="Aptos" w:cs="Aptos" w:eastAsia="Aptos"/>
                <w:b w:val="0"/>
                <w:i w:val="0"/>
                <w:color w:val="444444"/>
                <w:sz w:val="20"/>
              </w:rPr>
              <w:t>+12.1%</w:t>
            </w:r>
          </w:p>
        </w:tc>
      </w:tr>
    </w:tbl>
    <w:p/>
    <w:p>
      <w:pPr>
        <w:spacing w:after="160"/>
        <w:ind w:firstLine="0"/>
        <w:jc w:val="both"/>
      </w:pPr>
      <w:r>
        <w:rPr>
          <w:rFonts w:ascii="Aptos" w:hAnsi="Aptos" w:cs="Aptos" w:eastAsia="Aptos"/>
          <w:b w:val="0"/>
          <w:i w:val="0"/>
          <w:color w:val="444444"/>
          <w:sz w:val="24"/>
        </w:rPr>
        <w:t>The 10 test cases marked Not Applicable in Cycle 2 relate to features that were descoped from the production release by mutual agreement with the project management team: specifically, the in-app payment integration (deferred to Phase 2) and the social sharing features (postponed pending legal review of sharing policy).</w:t>
      </w:r>
    </w:p>
    <w:p>
      <w:pPr>
        <w:spacing w:before="280" w:after="60"/>
      </w:pPr>
      <w:r>
        <w:rPr>
          <w:rFonts w:ascii="Aptos" w:hAnsi="Aptos" w:cs="Aptos" w:eastAsia="Aptos"/>
          <w:b/>
          <w:i w:val="0"/>
          <w:color w:val="1A1A2E"/>
          <w:sz w:val="30"/>
        </w:rPr>
        <w:t>6.2 Defect Discovery Rate by Cycle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Severity</w:t>
            </w:r>
          </w:p>
        </w:tc>
        <w:tc>
          <w:tcPr>
            <w:tcW w:type="dxa" w:w="1824"/>
            <w:shd w:val="clear" w:color="auto" w:fill="1A1A2E"/>
          </w:tcPr>
          <w:p>
            <w:pPr>
              <w:jc w:val="center"/>
            </w:pPr>
            <w:r>
              <w:rPr>
                <w:rFonts w:ascii="Aptos" w:hAnsi="Aptos" w:cs="Aptos" w:eastAsia="Aptos"/>
                <w:b/>
                <w:i w:val="0"/>
                <w:color w:val="FFFFFF"/>
                <w:sz w:val="22"/>
              </w:rPr>
              <w:t>Cycle 1 Found</w:t>
            </w:r>
          </w:p>
        </w:tc>
        <w:tc>
          <w:tcPr>
            <w:tcW w:type="dxa" w:w="1824"/>
            <w:shd w:val="clear" w:color="auto" w:fill="1A1A2E"/>
          </w:tcPr>
          <w:p>
            <w:pPr>
              <w:jc w:val="center"/>
            </w:pPr>
            <w:r>
              <w:rPr>
                <w:rFonts w:ascii="Aptos" w:hAnsi="Aptos" w:cs="Aptos" w:eastAsia="Aptos"/>
                <w:b/>
                <w:i w:val="0"/>
                <w:color w:val="FFFFFF"/>
                <w:sz w:val="22"/>
              </w:rPr>
              <w:t>Cycle 2 New</w:t>
            </w:r>
          </w:p>
        </w:tc>
        <w:tc>
          <w:tcPr>
            <w:tcW w:type="dxa" w:w="1824"/>
            <w:shd w:val="clear" w:color="auto" w:fill="1A1A2E"/>
          </w:tcPr>
          <w:p>
            <w:pPr>
              <w:jc w:val="center"/>
            </w:pPr>
            <w:r>
              <w:rPr>
                <w:rFonts w:ascii="Aptos" w:hAnsi="Aptos" w:cs="Aptos" w:eastAsia="Aptos"/>
                <w:b/>
                <w:i w:val="0"/>
                <w:color w:val="FFFFFF"/>
                <w:sz w:val="22"/>
              </w:rPr>
              <w:t>Total</w:t>
            </w:r>
          </w:p>
        </w:tc>
        <w:tc>
          <w:tcPr>
            <w:tcW w:type="dxa" w:w="1824"/>
            <w:shd w:val="clear" w:color="auto" w:fill="1A1A2E"/>
          </w:tcPr>
          <w:p>
            <w:pPr>
              <w:jc w:val="center"/>
            </w:pPr>
            <w:r>
              <w:rPr>
                <w:rFonts w:ascii="Aptos" w:hAnsi="Aptos" w:cs="Aptos" w:eastAsia="Aptos"/>
                <w:b/>
                <w:i w:val="0"/>
                <w:color w:val="FFFFFF"/>
                <w:sz w:val="22"/>
              </w:rPr>
              <w:t>Open at Report Date</w:t>
            </w:r>
          </w:p>
        </w:tc>
      </w:tr>
      <w:tr>
        <w:tc>
          <w:tcPr>
            <w:tcW w:type="dxa" w:w="1824"/>
            <w:shd w:val="clear" w:color="auto" w:fill="F5F5F5"/>
          </w:tcPr>
          <w:p>
            <w:r>
              <w:rPr>
                <w:rFonts w:ascii="Aptos" w:hAnsi="Aptos" w:cs="Aptos" w:eastAsia="Aptos"/>
                <w:b w:val="0"/>
                <w:i w:val="0"/>
                <w:color w:val="444444"/>
                <w:sz w:val="20"/>
              </w:rPr>
              <w:t>Critical</w:t>
            </w:r>
          </w:p>
        </w:tc>
        <w:tc>
          <w:tcPr>
            <w:tcW w:type="dxa" w:w="1824"/>
            <w:shd w:val="clear" w:color="auto" w:fill="F5F5F5"/>
          </w:tcPr>
          <w:p>
            <w:r>
              <w:rPr>
                <w:rFonts w:ascii="Aptos" w:hAnsi="Aptos" w:cs="Aptos" w:eastAsia="Aptos"/>
                <w:b w:val="0"/>
                <w:i w:val="0"/>
                <w:color w:val="444444"/>
                <w:sz w:val="20"/>
              </w:rPr>
              <w:t>2</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2</w:t>
            </w:r>
          </w:p>
        </w:tc>
        <w:tc>
          <w:tcPr>
            <w:tcW w:type="dxa" w:w="1824"/>
            <w:shd w:val="clear" w:color="auto" w:fill="F5F5F5"/>
          </w:tcPr>
          <w:p>
            <w:r>
              <w:rPr>
                <w:rFonts w:ascii="Aptos" w:hAnsi="Aptos" w:cs="Aptos" w:eastAsia="Aptos"/>
                <w:b w:val="0"/>
                <w:i w:val="0"/>
                <w:color w:val="444444"/>
                <w:sz w:val="20"/>
              </w:rPr>
              <w:t>0</w:t>
            </w:r>
          </w:p>
        </w:tc>
      </w:tr>
      <w:tr>
        <w:tc>
          <w:tcPr>
            <w:tcW w:type="dxa" w:w="1824"/>
            <w:shd w:val="clear" w:color="auto" w:fill="FFFFFF"/>
          </w:tcPr>
          <w:p>
            <w:r>
              <w:rPr>
                <w:rFonts w:ascii="Aptos" w:hAnsi="Aptos" w:cs="Aptos" w:eastAsia="Aptos"/>
                <w:b w:val="0"/>
                <w:i w:val="0"/>
                <w:color w:val="444444"/>
                <w:sz w:val="20"/>
              </w:rPr>
              <w:t>High</w:t>
            </w:r>
          </w:p>
        </w:tc>
        <w:tc>
          <w:tcPr>
            <w:tcW w:type="dxa" w:w="1824"/>
            <w:shd w:val="clear" w:color="auto" w:fill="FFFFFF"/>
          </w:tcPr>
          <w:p>
            <w:r>
              <w:rPr>
                <w:rFonts w:ascii="Aptos" w:hAnsi="Aptos" w:cs="Aptos" w:eastAsia="Aptos"/>
                <w:b w:val="0"/>
                <w:i w:val="0"/>
                <w:color w:val="444444"/>
                <w:sz w:val="20"/>
              </w:rPr>
              <w:t>8</w:t>
            </w:r>
          </w:p>
        </w:tc>
        <w:tc>
          <w:tcPr>
            <w:tcW w:type="dxa" w:w="1824"/>
            <w:shd w:val="clear" w:color="auto" w:fill="FFFFFF"/>
          </w:tcPr>
          <w:p>
            <w:r>
              <w:rPr>
                <w:rFonts w:ascii="Aptos" w:hAnsi="Aptos" w:cs="Aptos" w:eastAsia="Aptos"/>
                <w:b w:val="0"/>
                <w:i w:val="0"/>
                <w:color w:val="444444"/>
                <w:sz w:val="20"/>
              </w:rPr>
              <w:t>0</w:t>
            </w:r>
          </w:p>
        </w:tc>
        <w:tc>
          <w:tcPr>
            <w:tcW w:type="dxa" w:w="1824"/>
            <w:shd w:val="clear" w:color="auto" w:fill="FFFFFF"/>
          </w:tcPr>
          <w:p>
            <w:r>
              <w:rPr>
                <w:rFonts w:ascii="Aptos" w:hAnsi="Aptos" w:cs="Aptos" w:eastAsia="Aptos"/>
                <w:b w:val="0"/>
                <w:i w:val="0"/>
                <w:color w:val="444444"/>
                <w:sz w:val="20"/>
              </w:rPr>
              <w:t>8</w:t>
            </w:r>
          </w:p>
        </w:tc>
        <w:tc>
          <w:tcPr>
            <w:tcW w:type="dxa" w:w="1824"/>
            <w:shd w:val="clear" w:color="auto" w:fill="FFFFFF"/>
          </w:tcPr>
          <w:p>
            <w:r>
              <w:rPr>
                <w:rFonts w:ascii="Aptos" w:hAnsi="Aptos" w:cs="Aptos" w:eastAsia="Aptos"/>
                <w:b w:val="0"/>
                <w:i w:val="0"/>
                <w:color w:val="444444"/>
                <w:sz w:val="20"/>
              </w:rPr>
              <w:t>0</w:t>
            </w:r>
          </w:p>
        </w:tc>
      </w:tr>
      <w:tr>
        <w:tc>
          <w:tcPr>
            <w:tcW w:type="dxa" w:w="1824"/>
            <w:shd w:val="clear" w:color="auto" w:fill="F5F5F5"/>
          </w:tcPr>
          <w:p>
            <w:r>
              <w:rPr>
                <w:rFonts w:ascii="Aptos" w:hAnsi="Aptos" w:cs="Aptos" w:eastAsia="Aptos"/>
                <w:b w:val="0"/>
                <w:i w:val="0"/>
                <w:color w:val="444444"/>
                <w:sz w:val="20"/>
              </w:rPr>
              <w:t>Medium</w:t>
            </w:r>
          </w:p>
        </w:tc>
        <w:tc>
          <w:tcPr>
            <w:tcW w:type="dxa" w:w="1824"/>
            <w:shd w:val="clear" w:color="auto" w:fill="F5F5F5"/>
          </w:tcPr>
          <w:p>
            <w:r>
              <w:rPr>
                <w:rFonts w:ascii="Aptos" w:hAnsi="Aptos" w:cs="Aptos" w:eastAsia="Aptos"/>
                <w:b w:val="0"/>
                <w:i w:val="0"/>
                <w:color w:val="444444"/>
                <w:sz w:val="20"/>
              </w:rPr>
              <w:t>18</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18</w:t>
            </w:r>
          </w:p>
        </w:tc>
        <w:tc>
          <w:tcPr>
            <w:tcW w:type="dxa" w:w="1824"/>
            <w:shd w:val="clear" w:color="auto" w:fill="F5F5F5"/>
          </w:tcPr>
          <w:p>
            <w:r>
              <w:rPr>
                <w:rFonts w:ascii="Aptos" w:hAnsi="Aptos" w:cs="Aptos" w:eastAsia="Aptos"/>
                <w:b w:val="0"/>
                <w:i w:val="0"/>
                <w:color w:val="444444"/>
                <w:sz w:val="20"/>
              </w:rPr>
              <w:t>0</w:t>
            </w:r>
          </w:p>
        </w:tc>
      </w:tr>
      <w:tr>
        <w:tc>
          <w:tcPr>
            <w:tcW w:type="dxa" w:w="1824"/>
            <w:shd w:val="clear" w:color="auto" w:fill="FFFFFF"/>
          </w:tcPr>
          <w:p>
            <w:r>
              <w:rPr>
                <w:rFonts w:ascii="Aptos" w:hAnsi="Aptos" w:cs="Aptos" w:eastAsia="Aptos"/>
                <w:b w:val="0"/>
                <w:i w:val="0"/>
                <w:color w:val="444444"/>
                <w:sz w:val="20"/>
              </w:rPr>
              <w:t>Low</w:t>
            </w:r>
          </w:p>
        </w:tc>
        <w:tc>
          <w:tcPr>
            <w:tcW w:type="dxa" w:w="1824"/>
            <w:shd w:val="clear" w:color="auto" w:fill="FFFFFF"/>
          </w:tcPr>
          <w:p>
            <w:r>
              <w:rPr>
                <w:rFonts w:ascii="Aptos" w:hAnsi="Aptos" w:cs="Aptos" w:eastAsia="Aptos"/>
                <w:b w:val="0"/>
                <w:i w:val="0"/>
                <w:color w:val="444444"/>
                <w:sz w:val="20"/>
              </w:rPr>
              <w:t>11</w:t>
            </w:r>
          </w:p>
        </w:tc>
        <w:tc>
          <w:tcPr>
            <w:tcW w:type="dxa" w:w="1824"/>
            <w:shd w:val="clear" w:color="auto" w:fill="FFFFFF"/>
          </w:tcPr>
          <w:p>
            <w:r>
              <w:rPr>
                <w:rFonts w:ascii="Aptos" w:hAnsi="Aptos" w:cs="Aptos" w:eastAsia="Aptos"/>
                <w:b w:val="0"/>
                <w:i w:val="0"/>
                <w:color w:val="444444"/>
                <w:sz w:val="20"/>
              </w:rPr>
              <w:t>0</w:t>
            </w:r>
          </w:p>
        </w:tc>
        <w:tc>
          <w:tcPr>
            <w:tcW w:type="dxa" w:w="1824"/>
            <w:shd w:val="clear" w:color="auto" w:fill="FFFFFF"/>
          </w:tcPr>
          <w:p>
            <w:r>
              <w:rPr>
                <w:rFonts w:ascii="Aptos" w:hAnsi="Aptos" w:cs="Aptos" w:eastAsia="Aptos"/>
                <w:b w:val="0"/>
                <w:i w:val="0"/>
                <w:color w:val="444444"/>
                <w:sz w:val="20"/>
              </w:rPr>
              <w:t>11</w:t>
            </w:r>
          </w:p>
        </w:tc>
        <w:tc>
          <w:tcPr>
            <w:tcW w:type="dxa" w:w="1824"/>
            <w:shd w:val="clear" w:color="auto" w:fill="FFFFFF"/>
          </w:tcPr>
          <w:p>
            <w:r>
              <w:rPr>
                <w:rFonts w:ascii="Aptos" w:hAnsi="Aptos" w:cs="Aptos" w:eastAsia="Aptos"/>
                <w:b w:val="0"/>
                <w:i w:val="0"/>
                <w:color w:val="444444"/>
                <w:sz w:val="20"/>
              </w:rPr>
              <w:t>3 (Known Limitations)</w:t>
            </w:r>
          </w:p>
        </w:tc>
      </w:tr>
      <w:tr>
        <w:tc>
          <w:tcPr>
            <w:tcW w:type="dxa" w:w="1824"/>
            <w:shd w:val="clear" w:color="auto" w:fill="F5F5F5"/>
          </w:tcPr>
          <w:p>
            <w:r>
              <w:rPr>
                <w:rFonts w:ascii="Aptos" w:hAnsi="Aptos" w:cs="Aptos" w:eastAsia="Aptos"/>
                <w:b w:val="0"/>
                <w:i w:val="0"/>
                <w:color w:val="444444"/>
                <w:sz w:val="20"/>
              </w:rPr>
              <w:t>Cosmetic</w:t>
            </w:r>
          </w:p>
        </w:tc>
        <w:tc>
          <w:tcPr>
            <w:tcW w:type="dxa" w:w="1824"/>
            <w:shd w:val="clear" w:color="auto" w:fill="F5F5F5"/>
          </w:tcPr>
          <w:p>
            <w:r>
              <w:rPr>
                <w:rFonts w:ascii="Aptos" w:hAnsi="Aptos" w:cs="Aptos" w:eastAsia="Aptos"/>
                <w:b w:val="0"/>
                <w:i w:val="0"/>
                <w:color w:val="444444"/>
                <w:sz w:val="20"/>
              </w:rPr>
              <w:t>4</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4</w:t>
            </w:r>
          </w:p>
        </w:tc>
        <w:tc>
          <w:tcPr>
            <w:tcW w:type="dxa" w:w="1824"/>
            <w:shd w:val="clear" w:color="auto" w:fill="F5F5F5"/>
          </w:tcPr>
          <w:p>
            <w:r>
              <w:rPr>
                <w:rFonts w:ascii="Aptos" w:hAnsi="Aptos" w:cs="Aptos" w:eastAsia="Aptos"/>
                <w:b w:val="0"/>
                <w:i w:val="0"/>
                <w:color w:val="444444"/>
                <w:sz w:val="20"/>
              </w:rPr>
              <w:t>0</w:t>
            </w:r>
          </w:p>
        </w:tc>
      </w:tr>
      <w:tr>
        <w:tc>
          <w:tcPr>
            <w:tcW w:type="dxa" w:w="1824"/>
            <w:shd w:val="clear" w:color="auto" w:fill="FFFFFF"/>
          </w:tcPr>
          <w:p>
            <w:r>
              <w:rPr>
                <w:rFonts w:ascii="Aptos" w:hAnsi="Aptos" w:cs="Aptos" w:eastAsia="Aptos"/>
                <w:b w:val="0"/>
                <w:i w:val="0"/>
                <w:color w:val="444444"/>
                <w:sz w:val="20"/>
              </w:rPr>
              <w:t>TOTAL</w:t>
            </w:r>
          </w:p>
        </w:tc>
        <w:tc>
          <w:tcPr>
            <w:tcW w:type="dxa" w:w="1824"/>
            <w:shd w:val="clear" w:color="auto" w:fill="FFFFFF"/>
          </w:tcPr>
          <w:p>
            <w:r>
              <w:rPr>
                <w:rFonts w:ascii="Aptos" w:hAnsi="Aptos" w:cs="Aptos" w:eastAsia="Aptos"/>
                <w:b w:val="0"/>
                <w:i w:val="0"/>
                <w:color w:val="444444"/>
                <w:sz w:val="20"/>
              </w:rPr>
              <w:t>43</w:t>
            </w:r>
          </w:p>
        </w:tc>
        <w:tc>
          <w:tcPr>
            <w:tcW w:type="dxa" w:w="1824"/>
            <w:shd w:val="clear" w:color="auto" w:fill="FFFFFF"/>
          </w:tcPr>
          <w:p>
            <w:r>
              <w:rPr>
                <w:rFonts w:ascii="Aptos" w:hAnsi="Aptos" w:cs="Aptos" w:eastAsia="Aptos"/>
                <w:b w:val="0"/>
                <w:i w:val="0"/>
                <w:color w:val="444444"/>
                <w:sz w:val="20"/>
              </w:rPr>
              <w:t>0</w:t>
            </w:r>
          </w:p>
        </w:tc>
        <w:tc>
          <w:tcPr>
            <w:tcW w:type="dxa" w:w="1824"/>
            <w:shd w:val="clear" w:color="auto" w:fill="FFFFFF"/>
          </w:tcPr>
          <w:p>
            <w:r>
              <w:rPr>
                <w:rFonts w:ascii="Aptos" w:hAnsi="Aptos" w:cs="Aptos" w:eastAsia="Aptos"/>
                <w:b w:val="0"/>
                <w:i w:val="0"/>
                <w:color w:val="444444"/>
                <w:sz w:val="20"/>
              </w:rPr>
              <w:t>43</w:t>
            </w:r>
          </w:p>
        </w:tc>
        <w:tc>
          <w:tcPr>
            <w:tcW w:type="dxa" w:w="1824"/>
            <w:shd w:val="clear" w:color="auto" w:fill="FFFFFF"/>
          </w:tcPr>
          <w:p>
            <w:r>
              <w:rPr>
                <w:rFonts w:ascii="Aptos" w:hAnsi="Aptos" w:cs="Aptos" w:eastAsia="Aptos"/>
                <w:b w:val="0"/>
                <w:i w:val="0"/>
                <w:color w:val="444444"/>
                <w:sz w:val="20"/>
              </w:rPr>
              <w:t>3</w:t>
            </w:r>
          </w:p>
        </w:tc>
      </w:tr>
    </w:tbl>
    <w:p/>
    <w:p>
      <w:pPr>
        <w:spacing w:before="360" w:after="80"/>
      </w:pPr>
      <w:r>
        <w:rPr>
          <w:rFonts w:ascii="Aptos" w:hAnsi="Aptos" w:cs="Aptos" w:eastAsia="Aptos"/>
          <w:b/>
          <w:i w:val="0"/>
          <w:color w:val="1A1A2E"/>
          <w:sz w:val="40"/>
        </w:rPr>
        <w:t>7. Defect Summary</w:t>
      </w:r>
    </w:p>
    <w:p>
      <w:pPr>
        <w:spacing w:before="40" w:after="40"/>
        <w:pBdr>
          <w:bottom w:val="single" w:sz="8" w:space="1" w:color="D4AF37"/>
        </w:pBdr>
      </w:pPr>
    </w:p>
    <w:p>
      <w:pPr>
        <w:spacing w:before="280" w:after="60"/>
      </w:pPr>
      <w:r>
        <w:rPr>
          <w:rFonts w:ascii="Aptos" w:hAnsi="Aptos" w:cs="Aptos" w:eastAsia="Aptos"/>
          <w:b/>
          <w:i w:val="0"/>
          <w:color w:val="1A1A2E"/>
          <w:sz w:val="30"/>
        </w:rPr>
        <w:t>7.1 Defect Status Overview</w:t>
      </w:r>
    </w:p>
    <w:p>
      <w:pPr>
        <w:spacing w:after="160"/>
        <w:ind w:firstLine="0"/>
        <w:jc w:val="both"/>
      </w:pPr>
      <w:r>
        <w:rPr>
          <w:rFonts w:ascii="Aptos" w:hAnsi="Aptos" w:cs="Aptos" w:eastAsia="Aptos"/>
          <w:b w:val="0"/>
          <w:i w:val="0"/>
          <w:color w:val="444444"/>
          <w:sz w:val="24"/>
        </w:rPr>
        <w:t>All 43 defects raised during Cycle 1 were reviewed, prioritised, and assigned to the development team within 24 hours of discovery. The development team resolved all Critical and High defects within 48 hours. Medium defects were resolved within the Cycle 1 to Cycle 2 remediation window. Low and Cosmetic defects were triaged individually; three Low-severity items were accepted as Known Limitations by the project team. Zero Critical or High defects remain open at the time of this report.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Severity</w:t>
            </w:r>
          </w:p>
        </w:tc>
        <w:tc>
          <w:tcPr>
            <w:tcW w:type="dxa" w:w="1824"/>
            <w:shd w:val="clear" w:color="auto" w:fill="1A1A2E"/>
          </w:tcPr>
          <w:p>
            <w:pPr>
              <w:jc w:val="center"/>
            </w:pPr>
            <w:r>
              <w:rPr>
                <w:rFonts w:ascii="Aptos" w:hAnsi="Aptos" w:cs="Aptos" w:eastAsia="Aptos"/>
                <w:b/>
                <w:i w:val="0"/>
                <w:color w:val="FFFFFF"/>
                <w:sz w:val="22"/>
              </w:rPr>
              <w:t>Raised</w:t>
            </w:r>
          </w:p>
        </w:tc>
        <w:tc>
          <w:tcPr>
            <w:tcW w:type="dxa" w:w="1824"/>
            <w:shd w:val="clear" w:color="auto" w:fill="1A1A2E"/>
          </w:tcPr>
          <w:p>
            <w:pPr>
              <w:jc w:val="center"/>
            </w:pPr>
            <w:r>
              <w:rPr>
                <w:rFonts w:ascii="Aptos" w:hAnsi="Aptos" w:cs="Aptos" w:eastAsia="Aptos"/>
                <w:b/>
                <w:i w:val="0"/>
                <w:color w:val="FFFFFF"/>
                <w:sz w:val="22"/>
              </w:rPr>
              <w:t>Resolved</w:t>
            </w:r>
          </w:p>
        </w:tc>
        <w:tc>
          <w:tcPr>
            <w:tcW w:type="dxa" w:w="1824"/>
            <w:shd w:val="clear" w:color="auto" w:fill="1A1A2E"/>
          </w:tcPr>
          <w:p>
            <w:pPr>
              <w:jc w:val="center"/>
            </w:pPr>
            <w:r>
              <w:rPr>
                <w:rFonts w:ascii="Aptos" w:hAnsi="Aptos" w:cs="Aptos" w:eastAsia="Aptos"/>
                <w:b/>
                <w:i w:val="0"/>
                <w:color w:val="FFFFFF"/>
                <w:sz w:val="22"/>
              </w:rPr>
              <w:t>Accepted (Known)</w:t>
            </w:r>
          </w:p>
        </w:tc>
        <w:tc>
          <w:tcPr>
            <w:tcW w:type="dxa" w:w="1824"/>
            <w:shd w:val="clear" w:color="auto" w:fill="1A1A2E"/>
          </w:tcPr>
          <w:p>
            <w:pPr>
              <w:jc w:val="center"/>
            </w:pPr>
            <w:r>
              <w:rPr>
                <w:rFonts w:ascii="Aptos" w:hAnsi="Aptos" w:cs="Aptos" w:eastAsia="Aptos"/>
                <w:b/>
                <w:i w:val="0"/>
                <w:color w:val="FFFFFF"/>
                <w:sz w:val="22"/>
              </w:rPr>
              <w:t>Open</w:t>
            </w:r>
          </w:p>
        </w:tc>
      </w:tr>
      <w:tr>
        <w:tc>
          <w:tcPr>
            <w:tcW w:type="dxa" w:w="1824"/>
            <w:shd w:val="clear" w:color="auto" w:fill="F5F5F5"/>
          </w:tcPr>
          <w:p>
            <w:r>
              <w:rPr>
                <w:rFonts w:ascii="Aptos" w:hAnsi="Aptos" w:cs="Aptos" w:eastAsia="Aptos"/>
                <w:b w:val="0"/>
                <w:i w:val="0"/>
                <w:color w:val="444444"/>
                <w:sz w:val="20"/>
              </w:rPr>
              <w:t>Critical</w:t>
            </w:r>
          </w:p>
        </w:tc>
        <w:tc>
          <w:tcPr>
            <w:tcW w:type="dxa" w:w="1824"/>
            <w:shd w:val="clear" w:color="auto" w:fill="F5F5F5"/>
          </w:tcPr>
          <w:p>
            <w:r>
              <w:rPr>
                <w:rFonts w:ascii="Aptos" w:hAnsi="Aptos" w:cs="Aptos" w:eastAsia="Aptos"/>
                <w:b w:val="0"/>
                <w:i w:val="0"/>
                <w:color w:val="444444"/>
                <w:sz w:val="20"/>
              </w:rPr>
              <w:t>2</w:t>
            </w:r>
          </w:p>
        </w:tc>
        <w:tc>
          <w:tcPr>
            <w:tcW w:type="dxa" w:w="1824"/>
            <w:shd w:val="clear" w:color="auto" w:fill="F5F5F5"/>
          </w:tcPr>
          <w:p>
            <w:r>
              <w:rPr>
                <w:rFonts w:ascii="Aptos" w:hAnsi="Aptos" w:cs="Aptos" w:eastAsia="Aptos"/>
                <w:b w:val="0"/>
                <w:i w:val="0"/>
                <w:color w:val="444444"/>
                <w:sz w:val="20"/>
              </w:rPr>
              <w:t>2</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0</w:t>
            </w:r>
          </w:p>
        </w:tc>
      </w:tr>
      <w:tr>
        <w:tc>
          <w:tcPr>
            <w:tcW w:type="dxa" w:w="1824"/>
            <w:shd w:val="clear" w:color="auto" w:fill="FFFFFF"/>
          </w:tcPr>
          <w:p>
            <w:r>
              <w:rPr>
                <w:rFonts w:ascii="Aptos" w:hAnsi="Aptos" w:cs="Aptos" w:eastAsia="Aptos"/>
                <w:b w:val="0"/>
                <w:i w:val="0"/>
                <w:color w:val="444444"/>
                <w:sz w:val="20"/>
              </w:rPr>
              <w:t>High</w:t>
            </w:r>
          </w:p>
        </w:tc>
        <w:tc>
          <w:tcPr>
            <w:tcW w:type="dxa" w:w="1824"/>
            <w:shd w:val="clear" w:color="auto" w:fill="FFFFFF"/>
          </w:tcPr>
          <w:p>
            <w:r>
              <w:rPr>
                <w:rFonts w:ascii="Aptos" w:hAnsi="Aptos" w:cs="Aptos" w:eastAsia="Aptos"/>
                <w:b w:val="0"/>
                <w:i w:val="0"/>
                <w:color w:val="444444"/>
                <w:sz w:val="20"/>
              </w:rPr>
              <w:t>8</w:t>
            </w:r>
          </w:p>
        </w:tc>
        <w:tc>
          <w:tcPr>
            <w:tcW w:type="dxa" w:w="1824"/>
            <w:shd w:val="clear" w:color="auto" w:fill="FFFFFF"/>
          </w:tcPr>
          <w:p>
            <w:r>
              <w:rPr>
                <w:rFonts w:ascii="Aptos" w:hAnsi="Aptos" w:cs="Aptos" w:eastAsia="Aptos"/>
                <w:b w:val="0"/>
                <w:i w:val="0"/>
                <w:color w:val="444444"/>
                <w:sz w:val="20"/>
              </w:rPr>
              <w:t>8</w:t>
            </w:r>
          </w:p>
        </w:tc>
        <w:tc>
          <w:tcPr>
            <w:tcW w:type="dxa" w:w="1824"/>
            <w:shd w:val="clear" w:color="auto" w:fill="FFFFFF"/>
          </w:tcPr>
          <w:p>
            <w:r>
              <w:rPr>
                <w:rFonts w:ascii="Aptos" w:hAnsi="Aptos" w:cs="Aptos" w:eastAsia="Aptos"/>
                <w:b w:val="0"/>
                <w:i w:val="0"/>
                <w:color w:val="444444"/>
                <w:sz w:val="20"/>
              </w:rPr>
              <w:t>0</w:t>
            </w:r>
          </w:p>
        </w:tc>
        <w:tc>
          <w:tcPr>
            <w:tcW w:type="dxa" w:w="1824"/>
            <w:shd w:val="clear" w:color="auto" w:fill="FFFFFF"/>
          </w:tcPr>
          <w:p>
            <w:r>
              <w:rPr>
                <w:rFonts w:ascii="Aptos" w:hAnsi="Aptos" w:cs="Aptos" w:eastAsia="Aptos"/>
                <w:b w:val="0"/>
                <w:i w:val="0"/>
                <w:color w:val="444444"/>
                <w:sz w:val="20"/>
              </w:rPr>
              <w:t>0</w:t>
            </w:r>
          </w:p>
        </w:tc>
      </w:tr>
      <w:tr>
        <w:tc>
          <w:tcPr>
            <w:tcW w:type="dxa" w:w="1824"/>
            <w:shd w:val="clear" w:color="auto" w:fill="F5F5F5"/>
          </w:tcPr>
          <w:p>
            <w:r>
              <w:rPr>
                <w:rFonts w:ascii="Aptos" w:hAnsi="Aptos" w:cs="Aptos" w:eastAsia="Aptos"/>
                <w:b w:val="0"/>
                <w:i w:val="0"/>
                <w:color w:val="444444"/>
                <w:sz w:val="20"/>
              </w:rPr>
              <w:t>Medium</w:t>
            </w:r>
          </w:p>
        </w:tc>
        <w:tc>
          <w:tcPr>
            <w:tcW w:type="dxa" w:w="1824"/>
            <w:shd w:val="clear" w:color="auto" w:fill="F5F5F5"/>
          </w:tcPr>
          <w:p>
            <w:r>
              <w:rPr>
                <w:rFonts w:ascii="Aptos" w:hAnsi="Aptos" w:cs="Aptos" w:eastAsia="Aptos"/>
                <w:b w:val="0"/>
                <w:i w:val="0"/>
                <w:color w:val="444444"/>
                <w:sz w:val="20"/>
              </w:rPr>
              <w:t>18</w:t>
            </w:r>
          </w:p>
        </w:tc>
        <w:tc>
          <w:tcPr>
            <w:tcW w:type="dxa" w:w="1824"/>
            <w:shd w:val="clear" w:color="auto" w:fill="F5F5F5"/>
          </w:tcPr>
          <w:p>
            <w:r>
              <w:rPr>
                <w:rFonts w:ascii="Aptos" w:hAnsi="Aptos" w:cs="Aptos" w:eastAsia="Aptos"/>
                <w:b w:val="0"/>
                <w:i w:val="0"/>
                <w:color w:val="444444"/>
                <w:sz w:val="20"/>
              </w:rPr>
              <w:t>18</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0</w:t>
            </w:r>
          </w:p>
        </w:tc>
      </w:tr>
      <w:tr>
        <w:tc>
          <w:tcPr>
            <w:tcW w:type="dxa" w:w="1824"/>
            <w:shd w:val="clear" w:color="auto" w:fill="FFFFFF"/>
          </w:tcPr>
          <w:p>
            <w:r>
              <w:rPr>
                <w:rFonts w:ascii="Aptos" w:hAnsi="Aptos" w:cs="Aptos" w:eastAsia="Aptos"/>
                <w:b w:val="0"/>
                <w:i w:val="0"/>
                <w:color w:val="444444"/>
                <w:sz w:val="20"/>
              </w:rPr>
              <w:t>Low</w:t>
            </w:r>
          </w:p>
        </w:tc>
        <w:tc>
          <w:tcPr>
            <w:tcW w:type="dxa" w:w="1824"/>
            <w:shd w:val="clear" w:color="auto" w:fill="FFFFFF"/>
          </w:tcPr>
          <w:p>
            <w:r>
              <w:rPr>
                <w:rFonts w:ascii="Aptos" w:hAnsi="Aptos" w:cs="Aptos" w:eastAsia="Aptos"/>
                <w:b w:val="0"/>
                <w:i w:val="0"/>
                <w:color w:val="444444"/>
                <w:sz w:val="20"/>
              </w:rPr>
              <w:t>11</w:t>
            </w:r>
          </w:p>
        </w:tc>
        <w:tc>
          <w:tcPr>
            <w:tcW w:type="dxa" w:w="1824"/>
            <w:shd w:val="clear" w:color="auto" w:fill="FFFFFF"/>
          </w:tcPr>
          <w:p>
            <w:r>
              <w:rPr>
                <w:rFonts w:ascii="Aptos" w:hAnsi="Aptos" w:cs="Aptos" w:eastAsia="Aptos"/>
                <w:b w:val="0"/>
                <w:i w:val="0"/>
                <w:color w:val="444444"/>
                <w:sz w:val="20"/>
              </w:rPr>
              <w:t>8</w:t>
            </w:r>
          </w:p>
        </w:tc>
        <w:tc>
          <w:tcPr>
            <w:tcW w:type="dxa" w:w="1824"/>
            <w:shd w:val="clear" w:color="auto" w:fill="FFFFFF"/>
          </w:tcPr>
          <w:p>
            <w:r>
              <w:rPr>
                <w:rFonts w:ascii="Aptos" w:hAnsi="Aptos" w:cs="Aptos" w:eastAsia="Aptos"/>
                <w:b w:val="0"/>
                <w:i w:val="0"/>
                <w:color w:val="444444"/>
                <w:sz w:val="20"/>
              </w:rPr>
              <w:t>3</w:t>
            </w:r>
          </w:p>
        </w:tc>
        <w:tc>
          <w:tcPr>
            <w:tcW w:type="dxa" w:w="1824"/>
            <w:shd w:val="clear" w:color="auto" w:fill="FFFFFF"/>
          </w:tcPr>
          <w:p>
            <w:r>
              <w:rPr>
                <w:rFonts w:ascii="Aptos" w:hAnsi="Aptos" w:cs="Aptos" w:eastAsia="Aptos"/>
                <w:b w:val="0"/>
                <w:i w:val="0"/>
                <w:color w:val="444444"/>
                <w:sz w:val="20"/>
              </w:rPr>
              <w:t>0 (3 accepted)</w:t>
            </w:r>
          </w:p>
        </w:tc>
      </w:tr>
      <w:tr>
        <w:tc>
          <w:tcPr>
            <w:tcW w:type="dxa" w:w="1824"/>
            <w:shd w:val="clear" w:color="auto" w:fill="F5F5F5"/>
          </w:tcPr>
          <w:p>
            <w:r>
              <w:rPr>
                <w:rFonts w:ascii="Aptos" w:hAnsi="Aptos" w:cs="Aptos" w:eastAsia="Aptos"/>
                <w:b w:val="0"/>
                <w:i w:val="0"/>
                <w:color w:val="444444"/>
                <w:sz w:val="20"/>
              </w:rPr>
              <w:t>Cosmetic</w:t>
            </w:r>
          </w:p>
        </w:tc>
        <w:tc>
          <w:tcPr>
            <w:tcW w:type="dxa" w:w="1824"/>
            <w:shd w:val="clear" w:color="auto" w:fill="F5F5F5"/>
          </w:tcPr>
          <w:p>
            <w:r>
              <w:rPr>
                <w:rFonts w:ascii="Aptos" w:hAnsi="Aptos" w:cs="Aptos" w:eastAsia="Aptos"/>
                <w:b w:val="0"/>
                <w:i w:val="0"/>
                <w:color w:val="444444"/>
                <w:sz w:val="20"/>
              </w:rPr>
              <w:t>4</w:t>
            </w:r>
          </w:p>
        </w:tc>
        <w:tc>
          <w:tcPr>
            <w:tcW w:type="dxa" w:w="1824"/>
            <w:shd w:val="clear" w:color="auto" w:fill="F5F5F5"/>
          </w:tcPr>
          <w:p>
            <w:r>
              <w:rPr>
                <w:rFonts w:ascii="Aptos" w:hAnsi="Aptos" w:cs="Aptos" w:eastAsia="Aptos"/>
                <w:b w:val="0"/>
                <w:i w:val="0"/>
                <w:color w:val="444444"/>
                <w:sz w:val="20"/>
              </w:rPr>
              <w:t>4</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0</w:t>
            </w:r>
          </w:p>
        </w:tc>
      </w:tr>
      <w:tr>
        <w:tc>
          <w:tcPr>
            <w:tcW w:type="dxa" w:w="1824"/>
            <w:shd w:val="clear" w:color="auto" w:fill="FFFFFF"/>
          </w:tcPr>
          <w:p>
            <w:r>
              <w:rPr>
                <w:rFonts w:ascii="Aptos" w:hAnsi="Aptos" w:cs="Aptos" w:eastAsia="Aptos"/>
                <w:b w:val="0"/>
                <w:i w:val="0"/>
                <w:color w:val="444444"/>
                <w:sz w:val="20"/>
              </w:rPr>
              <w:t>TOTAL</w:t>
            </w:r>
          </w:p>
        </w:tc>
        <w:tc>
          <w:tcPr>
            <w:tcW w:type="dxa" w:w="1824"/>
            <w:shd w:val="clear" w:color="auto" w:fill="FFFFFF"/>
          </w:tcPr>
          <w:p>
            <w:r>
              <w:rPr>
                <w:rFonts w:ascii="Aptos" w:hAnsi="Aptos" w:cs="Aptos" w:eastAsia="Aptos"/>
                <w:b w:val="0"/>
                <w:i w:val="0"/>
                <w:color w:val="444444"/>
                <w:sz w:val="20"/>
              </w:rPr>
              <w:t>43</w:t>
            </w:r>
          </w:p>
        </w:tc>
        <w:tc>
          <w:tcPr>
            <w:tcW w:type="dxa" w:w="1824"/>
            <w:shd w:val="clear" w:color="auto" w:fill="FFFFFF"/>
          </w:tcPr>
          <w:p>
            <w:r>
              <w:rPr>
                <w:rFonts w:ascii="Aptos" w:hAnsi="Aptos" w:cs="Aptos" w:eastAsia="Aptos"/>
                <w:b w:val="0"/>
                <w:i w:val="0"/>
                <w:color w:val="444444"/>
                <w:sz w:val="20"/>
              </w:rPr>
              <w:t>40</w:t>
            </w:r>
          </w:p>
        </w:tc>
        <w:tc>
          <w:tcPr>
            <w:tcW w:type="dxa" w:w="1824"/>
            <w:shd w:val="clear" w:color="auto" w:fill="FFFFFF"/>
          </w:tcPr>
          <w:p>
            <w:r>
              <w:rPr>
                <w:rFonts w:ascii="Aptos" w:hAnsi="Aptos" w:cs="Aptos" w:eastAsia="Aptos"/>
                <w:b w:val="0"/>
                <w:i w:val="0"/>
                <w:color w:val="444444"/>
                <w:sz w:val="20"/>
              </w:rPr>
              <w:t>3</w:t>
            </w:r>
          </w:p>
        </w:tc>
        <w:tc>
          <w:tcPr>
            <w:tcW w:type="dxa" w:w="1824"/>
            <w:shd w:val="clear" w:color="auto" w:fill="FFFFFF"/>
          </w:tcPr>
          <w:p>
            <w:r>
              <w:rPr>
                <w:rFonts w:ascii="Aptos" w:hAnsi="Aptos" w:cs="Aptos" w:eastAsia="Aptos"/>
                <w:b w:val="0"/>
                <w:i w:val="0"/>
                <w:color w:val="444444"/>
                <w:sz w:val="20"/>
              </w:rPr>
              <w:t>0</w:t>
            </w:r>
          </w:p>
        </w:tc>
      </w:tr>
    </w:tbl>
    <w:p/>
    <w:p>
      <w:pPr>
        <w:spacing w:before="280" w:after="60"/>
      </w:pPr>
      <w:r>
        <w:rPr>
          <w:rFonts w:ascii="Aptos" w:hAnsi="Aptos" w:cs="Aptos" w:eastAsia="Aptos"/>
          <w:b/>
          <w:i w:val="0"/>
          <w:color w:val="1A1A2E"/>
          <w:sz w:val="30"/>
        </w:rPr>
        <w:t>7.2 Defect Distribution by Module</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A1A2E"/>
          </w:tcPr>
          <w:p>
            <w:pPr>
              <w:jc w:val="center"/>
            </w:pPr>
            <w:r>
              <w:rPr>
                <w:rFonts w:ascii="Aptos" w:hAnsi="Aptos" w:cs="Aptos" w:eastAsia="Aptos"/>
                <w:b/>
                <w:i w:val="0"/>
                <w:color w:val="FFFFFF"/>
                <w:sz w:val="22"/>
              </w:rPr>
              <w:t>Module</w:t>
            </w:r>
          </w:p>
        </w:tc>
        <w:tc>
          <w:tcPr>
            <w:tcW w:type="dxa" w:w="1303"/>
            <w:shd w:val="clear" w:color="auto" w:fill="1A1A2E"/>
          </w:tcPr>
          <w:p>
            <w:pPr>
              <w:jc w:val="center"/>
            </w:pPr>
            <w:r>
              <w:rPr>
                <w:rFonts w:ascii="Aptos" w:hAnsi="Aptos" w:cs="Aptos" w:eastAsia="Aptos"/>
                <w:b/>
                <w:i w:val="0"/>
                <w:color w:val="FFFFFF"/>
                <w:sz w:val="22"/>
              </w:rPr>
              <w:t>Critical</w:t>
            </w:r>
          </w:p>
        </w:tc>
        <w:tc>
          <w:tcPr>
            <w:tcW w:type="dxa" w:w="1303"/>
            <w:shd w:val="clear" w:color="auto" w:fill="1A1A2E"/>
          </w:tcPr>
          <w:p>
            <w:pPr>
              <w:jc w:val="center"/>
            </w:pPr>
            <w:r>
              <w:rPr>
                <w:rFonts w:ascii="Aptos" w:hAnsi="Aptos" w:cs="Aptos" w:eastAsia="Aptos"/>
                <w:b/>
                <w:i w:val="0"/>
                <w:color w:val="FFFFFF"/>
                <w:sz w:val="22"/>
              </w:rPr>
              <w:t>High</w:t>
            </w:r>
          </w:p>
        </w:tc>
        <w:tc>
          <w:tcPr>
            <w:tcW w:type="dxa" w:w="1303"/>
            <w:shd w:val="clear" w:color="auto" w:fill="1A1A2E"/>
          </w:tcPr>
          <w:p>
            <w:pPr>
              <w:jc w:val="center"/>
            </w:pPr>
            <w:r>
              <w:rPr>
                <w:rFonts w:ascii="Aptos" w:hAnsi="Aptos" w:cs="Aptos" w:eastAsia="Aptos"/>
                <w:b/>
                <w:i w:val="0"/>
                <w:color w:val="FFFFFF"/>
                <w:sz w:val="22"/>
              </w:rPr>
              <w:t>Medium</w:t>
            </w:r>
          </w:p>
        </w:tc>
        <w:tc>
          <w:tcPr>
            <w:tcW w:type="dxa" w:w="1303"/>
            <w:shd w:val="clear" w:color="auto" w:fill="1A1A2E"/>
          </w:tcPr>
          <w:p>
            <w:pPr>
              <w:jc w:val="center"/>
            </w:pPr>
            <w:r>
              <w:rPr>
                <w:rFonts w:ascii="Aptos" w:hAnsi="Aptos" w:cs="Aptos" w:eastAsia="Aptos"/>
                <w:b/>
                <w:i w:val="0"/>
                <w:color w:val="FFFFFF"/>
                <w:sz w:val="22"/>
              </w:rPr>
              <w:t>Low</w:t>
            </w:r>
          </w:p>
        </w:tc>
        <w:tc>
          <w:tcPr>
            <w:tcW w:type="dxa" w:w="1303"/>
            <w:shd w:val="clear" w:color="auto" w:fill="1A1A2E"/>
          </w:tcPr>
          <w:p>
            <w:pPr>
              <w:jc w:val="center"/>
            </w:pPr>
            <w:r>
              <w:rPr>
                <w:rFonts w:ascii="Aptos" w:hAnsi="Aptos" w:cs="Aptos" w:eastAsia="Aptos"/>
                <w:b/>
                <w:i w:val="0"/>
                <w:color w:val="FFFFFF"/>
                <w:sz w:val="22"/>
              </w:rPr>
              <w:t>Cosmetic</w:t>
            </w:r>
          </w:p>
        </w:tc>
        <w:tc>
          <w:tcPr>
            <w:tcW w:type="dxa" w:w="1303"/>
            <w:shd w:val="clear" w:color="auto" w:fill="1A1A2E"/>
          </w:tcPr>
          <w:p>
            <w:pPr>
              <w:jc w:val="center"/>
            </w:pPr>
            <w:r>
              <w:rPr>
                <w:rFonts w:ascii="Aptos" w:hAnsi="Aptos" w:cs="Aptos" w:eastAsia="Aptos"/>
                <w:b/>
                <w:i w:val="0"/>
                <w:color w:val="FFFFFF"/>
                <w:sz w:val="22"/>
              </w:rPr>
              <w:t>Total</w:t>
            </w:r>
          </w:p>
        </w:tc>
      </w:tr>
      <w:tr>
        <w:tc>
          <w:tcPr>
            <w:tcW w:type="dxa" w:w="1303"/>
            <w:shd w:val="clear" w:color="auto" w:fill="F5F5F5"/>
          </w:tcPr>
          <w:p>
            <w:r>
              <w:rPr>
                <w:rFonts w:ascii="Aptos" w:hAnsi="Aptos" w:cs="Aptos" w:eastAsia="Aptos"/>
                <w:b w:val="0"/>
                <w:i w:val="0"/>
                <w:color w:val="444444"/>
                <w:sz w:val="20"/>
              </w:rPr>
              <w:t>Authentication</w:t>
            </w:r>
          </w:p>
        </w:tc>
        <w:tc>
          <w:tcPr>
            <w:tcW w:type="dxa" w:w="1303"/>
            <w:shd w:val="clear" w:color="auto" w:fill="F5F5F5"/>
          </w:tcPr>
          <w:p>
            <w:r>
              <w:rPr>
                <w:rFonts w:ascii="Aptos" w:hAnsi="Aptos" w:cs="Aptos" w:eastAsia="Aptos"/>
                <w:b w:val="0"/>
                <w:i w:val="0"/>
                <w:color w:val="444444"/>
                <w:sz w:val="20"/>
              </w:rPr>
              <w:t>1</w:t>
            </w:r>
          </w:p>
        </w:tc>
        <w:tc>
          <w:tcPr>
            <w:tcW w:type="dxa" w:w="1303"/>
            <w:shd w:val="clear" w:color="auto" w:fill="F5F5F5"/>
          </w:tcPr>
          <w:p>
            <w:r>
              <w:rPr>
                <w:rFonts w:ascii="Aptos" w:hAnsi="Aptos" w:cs="Aptos" w:eastAsia="Aptos"/>
                <w:b w:val="0"/>
                <w:i w:val="0"/>
                <w:color w:val="444444"/>
                <w:sz w:val="20"/>
              </w:rPr>
              <w:t>2</w:t>
            </w:r>
          </w:p>
        </w:tc>
        <w:tc>
          <w:tcPr>
            <w:tcW w:type="dxa" w:w="1303"/>
            <w:shd w:val="clear" w:color="auto" w:fill="F5F5F5"/>
          </w:tcPr>
          <w:p>
            <w:r>
              <w:rPr>
                <w:rFonts w:ascii="Aptos" w:hAnsi="Aptos" w:cs="Aptos" w:eastAsia="Aptos"/>
                <w:b w:val="0"/>
                <w:i w:val="0"/>
                <w:color w:val="444444"/>
                <w:sz w:val="20"/>
              </w:rPr>
              <w:t>3</w:t>
            </w:r>
          </w:p>
        </w:tc>
        <w:tc>
          <w:tcPr>
            <w:tcW w:type="dxa" w:w="1303"/>
            <w:shd w:val="clear" w:color="auto" w:fill="F5F5F5"/>
          </w:tcPr>
          <w:p>
            <w:r>
              <w:rPr>
                <w:rFonts w:ascii="Aptos" w:hAnsi="Aptos" w:cs="Aptos" w:eastAsia="Aptos"/>
                <w:b w:val="0"/>
                <w:i w:val="0"/>
                <w:color w:val="444444"/>
                <w:sz w:val="20"/>
              </w:rPr>
              <w:t>1</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7</w:t>
            </w:r>
          </w:p>
        </w:tc>
      </w:tr>
      <w:tr>
        <w:tc>
          <w:tcPr>
            <w:tcW w:type="dxa" w:w="1303"/>
            <w:shd w:val="clear" w:color="auto" w:fill="FFFFFF"/>
          </w:tcPr>
          <w:p>
            <w:r>
              <w:rPr>
                <w:rFonts w:ascii="Aptos" w:hAnsi="Aptos" w:cs="Aptos" w:eastAsia="Aptos"/>
                <w:b w:val="0"/>
                <w:i w:val="0"/>
                <w:color w:val="444444"/>
                <w:sz w:val="20"/>
              </w:rPr>
              <w:t>Product Catalog</w:t>
            </w:r>
          </w:p>
        </w:tc>
        <w:tc>
          <w:tcPr>
            <w:tcW w:type="dxa" w:w="1303"/>
            <w:shd w:val="clear" w:color="auto" w:fill="FFFFFF"/>
          </w:tcPr>
          <w:p>
            <w:r>
              <w:rPr>
                <w:rFonts w:ascii="Aptos" w:hAnsi="Aptos" w:cs="Aptos" w:eastAsia="Aptos"/>
                <w:b w:val="0"/>
                <w:i w:val="0"/>
                <w:color w:val="444444"/>
                <w:sz w:val="20"/>
              </w:rPr>
              <w:t>0</w:t>
            </w:r>
          </w:p>
        </w:tc>
        <w:tc>
          <w:tcPr>
            <w:tcW w:type="dxa" w:w="1303"/>
            <w:shd w:val="clear" w:color="auto" w:fill="FFFFFF"/>
          </w:tcPr>
          <w:p>
            <w:r>
              <w:rPr>
                <w:rFonts w:ascii="Aptos" w:hAnsi="Aptos" w:cs="Aptos" w:eastAsia="Aptos"/>
                <w:b w:val="0"/>
                <w:i w:val="0"/>
                <w:color w:val="444444"/>
                <w:sz w:val="20"/>
              </w:rPr>
              <w:t>1</w:t>
            </w:r>
          </w:p>
        </w:tc>
        <w:tc>
          <w:tcPr>
            <w:tcW w:type="dxa" w:w="1303"/>
            <w:shd w:val="clear" w:color="auto" w:fill="FFFFFF"/>
          </w:tcPr>
          <w:p>
            <w:r>
              <w:rPr>
                <w:rFonts w:ascii="Aptos" w:hAnsi="Aptos" w:cs="Aptos" w:eastAsia="Aptos"/>
                <w:b w:val="0"/>
                <w:i w:val="0"/>
                <w:color w:val="444444"/>
                <w:sz w:val="20"/>
              </w:rPr>
              <w:t>4</w:t>
            </w:r>
          </w:p>
        </w:tc>
        <w:tc>
          <w:tcPr>
            <w:tcW w:type="dxa" w:w="1303"/>
            <w:shd w:val="clear" w:color="auto" w:fill="FFFFFF"/>
          </w:tcPr>
          <w:p>
            <w:r>
              <w:rPr>
                <w:rFonts w:ascii="Aptos" w:hAnsi="Aptos" w:cs="Aptos" w:eastAsia="Aptos"/>
                <w:b w:val="0"/>
                <w:i w:val="0"/>
                <w:color w:val="444444"/>
                <w:sz w:val="20"/>
              </w:rPr>
              <w:t>2</w:t>
            </w:r>
          </w:p>
        </w:tc>
        <w:tc>
          <w:tcPr>
            <w:tcW w:type="dxa" w:w="1303"/>
            <w:shd w:val="clear" w:color="auto" w:fill="FFFFFF"/>
          </w:tcPr>
          <w:p>
            <w:r>
              <w:rPr>
                <w:rFonts w:ascii="Aptos" w:hAnsi="Aptos" w:cs="Aptos" w:eastAsia="Aptos"/>
                <w:b w:val="0"/>
                <w:i w:val="0"/>
                <w:color w:val="444444"/>
                <w:sz w:val="20"/>
              </w:rPr>
              <w:t>1</w:t>
            </w:r>
          </w:p>
        </w:tc>
        <w:tc>
          <w:tcPr>
            <w:tcW w:type="dxa" w:w="1303"/>
            <w:shd w:val="clear" w:color="auto" w:fill="FFFFFF"/>
          </w:tcPr>
          <w:p>
            <w:r>
              <w:rPr>
                <w:rFonts w:ascii="Aptos" w:hAnsi="Aptos" w:cs="Aptos" w:eastAsia="Aptos"/>
                <w:b w:val="0"/>
                <w:i w:val="0"/>
                <w:color w:val="444444"/>
                <w:sz w:val="20"/>
              </w:rPr>
              <w:t>8</w:t>
            </w:r>
          </w:p>
        </w:tc>
      </w:tr>
      <w:tr>
        <w:tc>
          <w:tcPr>
            <w:tcW w:type="dxa" w:w="1303"/>
            <w:shd w:val="clear" w:color="auto" w:fill="F5F5F5"/>
          </w:tcPr>
          <w:p>
            <w:r>
              <w:rPr>
                <w:rFonts w:ascii="Aptos" w:hAnsi="Aptos" w:cs="Aptos" w:eastAsia="Aptos"/>
                <w:b w:val="0"/>
                <w:i w:val="0"/>
                <w:color w:val="444444"/>
                <w:sz w:val="20"/>
              </w:rPr>
              <w:t>Cart Management</w:t>
            </w:r>
          </w:p>
        </w:tc>
        <w:tc>
          <w:tcPr>
            <w:tcW w:type="dxa" w:w="1303"/>
            <w:shd w:val="clear" w:color="auto" w:fill="F5F5F5"/>
          </w:tcPr>
          <w:p>
            <w:r>
              <w:rPr>
                <w:rFonts w:ascii="Aptos" w:hAnsi="Aptos" w:cs="Aptos" w:eastAsia="Aptos"/>
                <w:b w:val="0"/>
                <w:i w:val="0"/>
                <w:color w:val="444444"/>
                <w:sz w:val="20"/>
              </w:rPr>
              <w:t>1</w:t>
            </w:r>
          </w:p>
        </w:tc>
        <w:tc>
          <w:tcPr>
            <w:tcW w:type="dxa" w:w="1303"/>
            <w:shd w:val="clear" w:color="auto" w:fill="F5F5F5"/>
          </w:tcPr>
          <w:p>
            <w:r>
              <w:rPr>
                <w:rFonts w:ascii="Aptos" w:hAnsi="Aptos" w:cs="Aptos" w:eastAsia="Aptos"/>
                <w:b w:val="0"/>
                <w:i w:val="0"/>
                <w:color w:val="444444"/>
                <w:sz w:val="20"/>
              </w:rPr>
              <w:t>1</w:t>
            </w:r>
          </w:p>
        </w:tc>
        <w:tc>
          <w:tcPr>
            <w:tcW w:type="dxa" w:w="1303"/>
            <w:shd w:val="clear" w:color="auto" w:fill="F5F5F5"/>
          </w:tcPr>
          <w:p>
            <w:r>
              <w:rPr>
                <w:rFonts w:ascii="Aptos" w:hAnsi="Aptos" w:cs="Aptos" w:eastAsia="Aptos"/>
                <w:b w:val="0"/>
                <w:i w:val="0"/>
                <w:color w:val="444444"/>
                <w:sz w:val="20"/>
              </w:rPr>
              <w:t>2</w:t>
            </w:r>
          </w:p>
        </w:tc>
        <w:tc>
          <w:tcPr>
            <w:tcW w:type="dxa" w:w="1303"/>
            <w:shd w:val="clear" w:color="auto" w:fill="F5F5F5"/>
          </w:tcPr>
          <w:p>
            <w:r>
              <w:rPr>
                <w:rFonts w:ascii="Aptos" w:hAnsi="Aptos" w:cs="Aptos" w:eastAsia="Aptos"/>
                <w:b w:val="0"/>
                <w:i w:val="0"/>
                <w:color w:val="444444"/>
                <w:sz w:val="20"/>
              </w:rPr>
              <w:t>1</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5</w:t>
            </w:r>
          </w:p>
        </w:tc>
      </w:tr>
      <w:tr>
        <w:tc>
          <w:tcPr>
            <w:tcW w:type="dxa" w:w="1303"/>
            <w:shd w:val="clear" w:color="auto" w:fill="FFFFFF"/>
          </w:tcPr>
          <w:p>
            <w:r>
              <w:rPr>
                <w:rFonts w:ascii="Aptos" w:hAnsi="Aptos" w:cs="Aptos" w:eastAsia="Aptos"/>
                <w:b w:val="0"/>
                <w:i w:val="0"/>
                <w:color w:val="444444"/>
                <w:sz w:val="20"/>
              </w:rPr>
              <w:t>Admin — Products</w:t>
            </w:r>
          </w:p>
        </w:tc>
        <w:tc>
          <w:tcPr>
            <w:tcW w:type="dxa" w:w="1303"/>
            <w:shd w:val="clear" w:color="auto" w:fill="FFFFFF"/>
          </w:tcPr>
          <w:p>
            <w:r>
              <w:rPr>
                <w:rFonts w:ascii="Aptos" w:hAnsi="Aptos" w:cs="Aptos" w:eastAsia="Aptos"/>
                <w:b w:val="0"/>
                <w:i w:val="0"/>
                <w:color w:val="444444"/>
                <w:sz w:val="20"/>
              </w:rPr>
              <w:t>0</w:t>
            </w:r>
          </w:p>
        </w:tc>
        <w:tc>
          <w:tcPr>
            <w:tcW w:type="dxa" w:w="1303"/>
            <w:shd w:val="clear" w:color="auto" w:fill="FFFFFF"/>
          </w:tcPr>
          <w:p>
            <w:r>
              <w:rPr>
                <w:rFonts w:ascii="Aptos" w:hAnsi="Aptos" w:cs="Aptos" w:eastAsia="Aptos"/>
                <w:b w:val="0"/>
                <w:i w:val="0"/>
                <w:color w:val="444444"/>
                <w:sz w:val="20"/>
              </w:rPr>
              <w:t>2</w:t>
            </w:r>
          </w:p>
        </w:tc>
        <w:tc>
          <w:tcPr>
            <w:tcW w:type="dxa" w:w="1303"/>
            <w:shd w:val="clear" w:color="auto" w:fill="FFFFFF"/>
          </w:tcPr>
          <w:p>
            <w:r>
              <w:rPr>
                <w:rFonts w:ascii="Aptos" w:hAnsi="Aptos" w:cs="Aptos" w:eastAsia="Aptos"/>
                <w:b w:val="0"/>
                <w:i w:val="0"/>
                <w:color w:val="444444"/>
                <w:sz w:val="20"/>
              </w:rPr>
              <w:t>4</w:t>
            </w:r>
          </w:p>
        </w:tc>
        <w:tc>
          <w:tcPr>
            <w:tcW w:type="dxa" w:w="1303"/>
            <w:shd w:val="clear" w:color="auto" w:fill="FFFFFF"/>
          </w:tcPr>
          <w:p>
            <w:r>
              <w:rPr>
                <w:rFonts w:ascii="Aptos" w:hAnsi="Aptos" w:cs="Aptos" w:eastAsia="Aptos"/>
                <w:b w:val="0"/>
                <w:i w:val="0"/>
                <w:color w:val="444444"/>
                <w:sz w:val="20"/>
              </w:rPr>
              <w:t>2</w:t>
            </w:r>
          </w:p>
        </w:tc>
        <w:tc>
          <w:tcPr>
            <w:tcW w:type="dxa" w:w="1303"/>
            <w:shd w:val="clear" w:color="auto" w:fill="FFFFFF"/>
          </w:tcPr>
          <w:p>
            <w:r>
              <w:rPr>
                <w:rFonts w:ascii="Aptos" w:hAnsi="Aptos" w:cs="Aptos" w:eastAsia="Aptos"/>
                <w:b w:val="0"/>
                <w:i w:val="0"/>
                <w:color w:val="444444"/>
                <w:sz w:val="20"/>
              </w:rPr>
              <w:t>1</w:t>
            </w:r>
          </w:p>
        </w:tc>
        <w:tc>
          <w:tcPr>
            <w:tcW w:type="dxa" w:w="1303"/>
            <w:shd w:val="clear" w:color="auto" w:fill="FFFFFF"/>
          </w:tcPr>
          <w:p>
            <w:r>
              <w:rPr>
                <w:rFonts w:ascii="Aptos" w:hAnsi="Aptos" w:cs="Aptos" w:eastAsia="Aptos"/>
                <w:b w:val="0"/>
                <w:i w:val="0"/>
                <w:color w:val="444444"/>
                <w:sz w:val="20"/>
              </w:rPr>
              <w:t>9</w:t>
            </w:r>
          </w:p>
        </w:tc>
      </w:tr>
      <w:tr>
        <w:tc>
          <w:tcPr>
            <w:tcW w:type="dxa" w:w="1303"/>
            <w:shd w:val="clear" w:color="auto" w:fill="F5F5F5"/>
          </w:tcPr>
          <w:p>
            <w:r>
              <w:rPr>
                <w:rFonts w:ascii="Aptos" w:hAnsi="Aptos" w:cs="Aptos" w:eastAsia="Aptos"/>
                <w:b w:val="0"/>
                <w:i w:val="0"/>
                <w:color w:val="444444"/>
                <w:sz w:val="20"/>
              </w:rPr>
              <w:t>Admin — Staging/Preview</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1</w:t>
            </w:r>
          </w:p>
        </w:tc>
        <w:tc>
          <w:tcPr>
            <w:tcW w:type="dxa" w:w="1303"/>
            <w:shd w:val="clear" w:color="auto" w:fill="F5F5F5"/>
          </w:tcPr>
          <w:p>
            <w:r>
              <w:rPr>
                <w:rFonts w:ascii="Aptos" w:hAnsi="Aptos" w:cs="Aptos" w:eastAsia="Aptos"/>
                <w:b w:val="0"/>
                <w:i w:val="0"/>
                <w:color w:val="444444"/>
                <w:sz w:val="20"/>
              </w:rPr>
              <w:t>2</w:t>
            </w:r>
          </w:p>
        </w:tc>
        <w:tc>
          <w:tcPr>
            <w:tcW w:type="dxa" w:w="1303"/>
            <w:shd w:val="clear" w:color="auto" w:fill="F5F5F5"/>
          </w:tcPr>
          <w:p>
            <w:r>
              <w:rPr>
                <w:rFonts w:ascii="Aptos" w:hAnsi="Aptos" w:cs="Aptos" w:eastAsia="Aptos"/>
                <w:b w:val="0"/>
                <w:i w:val="0"/>
                <w:color w:val="444444"/>
                <w:sz w:val="20"/>
              </w:rPr>
              <w:t>1</w:t>
            </w:r>
          </w:p>
        </w:tc>
        <w:tc>
          <w:tcPr>
            <w:tcW w:type="dxa" w:w="1303"/>
            <w:shd w:val="clear" w:color="auto" w:fill="F5F5F5"/>
          </w:tcPr>
          <w:p>
            <w:r>
              <w:rPr>
                <w:rFonts w:ascii="Aptos" w:hAnsi="Aptos" w:cs="Aptos" w:eastAsia="Aptos"/>
                <w:b w:val="0"/>
                <w:i w:val="0"/>
                <w:color w:val="444444"/>
                <w:sz w:val="20"/>
              </w:rPr>
              <w:t>1</w:t>
            </w:r>
          </w:p>
        </w:tc>
        <w:tc>
          <w:tcPr>
            <w:tcW w:type="dxa" w:w="1303"/>
            <w:shd w:val="clear" w:color="auto" w:fill="F5F5F5"/>
          </w:tcPr>
          <w:p>
            <w:r>
              <w:rPr>
                <w:rFonts w:ascii="Aptos" w:hAnsi="Aptos" w:cs="Aptos" w:eastAsia="Aptos"/>
                <w:b w:val="0"/>
                <w:i w:val="0"/>
                <w:color w:val="444444"/>
                <w:sz w:val="20"/>
              </w:rPr>
              <w:t>5</w:t>
            </w:r>
          </w:p>
        </w:tc>
      </w:tr>
      <w:tr>
        <w:tc>
          <w:tcPr>
            <w:tcW w:type="dxa" w:w="1303"/>
            <w:shd w:val="clear" w:color="auto" w:fill="FFFFFF"/>
          </w:tcPr>
          <w:p>
            <w:r>
              <w:rPr>
                <w:rFonts w:ascii="Aptos" w:hAnsi="Aptos" w:cs="Aptos" w:eastAsia="Aptos"/>
                <w:b w:val="0"/>
                <w:i w:val="0"/>
                <w:color w:val="444444"/>
                <w:sz w:val="20"/>
              </w:rPr>
              <w:t>Push Notifications</w:t>
            </w:r>
          </w:p>
        </w:tc>
        <w:tc>
          <w:tcPr>
            <w:tcW w:type="dxa" w:w="1303"/>
            <w:shd w:val="clear" w:color="auto" w:fill="FFFFFF"/>
          </w:tcPr>
          <w:p>
            <w:r>
              <w:rPr>
                <w:rFonts w:ascii="Aptos" w:hAnsi="Aptos" w:cs="Aptos" w:eastAsia="Aptos"/>
                <w:b w:val="0"/>
                <w:i w:val="0"/>
                <w:color w:val="444444"/>
                <w:sz w:val="20"/>
              </w:rPr>
              <w:t>0</w:t>
            </w:r>
          </w:p>
        </w:tc>
        <w:tc>
          <w:tcPr>
            <w:tcW w:type="dxa" w:w="1303"/>
            <w:shd w:val="clear" w:color="auto" w:fill="FFFFFF"/>
          </w:tcPr>
          <w:p>
            <w:r>
              <w:rPr>
                <w:rFonts w:ascii="Aptos" w:hAnsi="Aptos" w:cs="Aptos" w:eastAsia="Aptos"/>
                <w:b w:val="0"/>
                <w:i w:val="0"/>
                <w:color w:val="444444"/>
                <w:sz w:val="20"/>
              </w:rPr>
              <w:t>1</w:t>
            </w:r>
          </w:p>
        </w:tc>
        <w:tc>
          <w:tcPr>
            <w:tcW w:type="dxa" w:w="1303"/>
            <w:shd w:val="clear" w:color="auto" w:fill="FFFFFF"/>
          </w:tcPr>
          <w:p>
            <w:r>
              <w:rPr>
                <w:rFonts w:ascii="Aptos" w:hAnsi="Aptos" w:cs="Aptos" w:eastAsia="Aptos"/>
                <w:b w:val="0"/>
                <w:i w:val="0"/>
                <w:color w:val="444444"/>
                <w:sz w:val="20"/>
              </w:rPr>
              <w:t>2</w:t>
            </w:r>
          </w:p>
        </w:tc>
        <w:tc>
          <w:tcPr>
            <w:tcW w:type="dxa" w:w="1303"/>
            <w:shd w:val="clear" w:color="auto" w:fill="FFFFFF"/>
          </w:tcPr>
          <w:p>
            <w:r>
              <w:rPr>
                <w:rFonts w:ascii="Aptos" w:hAnsi="Aptos" w:cs="Aptos" w:eastAsia="Aptos"/>
                <w:b w:val="0"/>
                <w:i w:val="0"/>
                <w:color w:val="444444"/>
                <w:sz w:val="20"/>
              </w:rPr>
              <w:t>2</w:t>
            </w:r>
          </w:p>
        </w:tc>
        <w:tc>
          <w:tcPr>
            <w:tcW w:type="dxa" w:w="1303"/>
            <w:shd w:val="clear" w:color="auto" w:fill="FFFFFF"/>
          </w:tcPr>
          <w:p>
            <w:r>
              <w:rPr>
                <w:rFonts w:ascii="Aptos" w:hAnsi="Aptos" w:cs="Aptos" w:eastAsia="Aptos"/>
                <w:b w:val="0"/>
                <w:i w:val="0"/>
                <w:color w:val="444444"/>
                <w:sz w:val="20"/>
              </w:rPr>
              <w:t>0</w:t>
            </w:r>
          </w:p>
        </w:tc>
        <w:tc>
          <w:tcPr>
            <w:tcW w:type="dxa" w:w="1303"/>
            <w:shd w:val="clear" w:color="auto" w:fill="FFFFFF"/>
          </w:tcPr>
          <w:p>
            <w:r>
              <w:rPr>
                <w:rFonts w:ascii="Aptos" w:hAnsi="Aptos" w:cs="Aptos" w:eastAsia="Aptos"/>
                <w:b w:val="0"/>
                <w:i w:val="0"/>
                <w:color w:val="444444"/>
                <w:sz w:val="20"/>
              </w:rPr>
              <w:t>5</w:t>
            </w:r>
          </w:p>
        </w:tc>
      </w:tr>
      <w:tr>
        <w:tc>
          <w:tcPr>
            <w:tcW w:type="dxa" w:w="1303"/>
            <w:shd w:val="clear" w:color="auto" w:fill="F5F5F5"/>
          </w:tcPr>
          <w:p>
            <w:r>
              <w:rPr>
                <w:rFonts w:ascii="Aptos" w:hAnsi="Aptos" w:cs="Aptos" w:eastAsia="Aptos"/>
                <w:b w:val="0"/>
                <w:i w:val="0"/>
                <w:color w:val="444444"/>
                <w:sz w:val="20"/>
              </w:rPr>
              <w:t>Offline Behaviour</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1</w:t>
            </w:r>
          </w:p>
        </w:tc>
        <w:tc>
          <w:tcPr>
            <w:tcW w:type="dxa" w:w="1303"/>
            <w:shd w:val="clear" w:color="auto" w:fill="F5F5F5"/>
          </w:tcPr>
          <w:p>
            <w:r>
              <w:rPr>
                <w:rFonts w:ascii="Aptos" w:hAnsi="Aptos" w:cs="Aptos" w:eastAsia="Aptos"/>
                <w:b w:val="0"/>
                <w:i w:val="0"/>
                <w:color w:val="444444"/>
                <w:sz w:val="20"/>
              </w:rPr>
              <w:t>2</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3</w:t>
            </w:r>
          </w:p>
        </w:tc>
      </w:tr>
      <w:tr>
        <w:tc>
          <w:tcPr>
            <w:tcW w:type="dxa" w:w="1303"/>
            <w:shd w:val="clear" w:color="auto" w:fill="FFFFFF"/>
          </w:tcPr>
          <w:p>
            <w:r>
              <w:rPr>
                <w:rFonts w:ascii="Aptos" w:hAnsi="Aptos" w:cs="Aptos" w:eastAsia="Aptos"/>
                <w:b w:val="0"/>
                <w:i w:val="0"/>
                <w:color w:val="444444"/>
                <w:sz w:val="20"/>
              </w:rPr>
              <w:t>Product Detail</w:t>
            </w:r>
          </w:p>
        </w:tc>
        <w:tc>
          <w:tcPr>
            <w:tcW w:type="dxa" w:w="1303"/>
            <w:shd w:val="clear" w:color="auto" w:fill="FFFFFF"/>
          </w:tcPr>
          <w:p>
            <w:r>
              <w:rPr>
                <w:rFonts w:ascii="Aptos" w:hAnsi="Aptos" w:cs="Aptos" w:eastAsia="Aptos"/>
                <w:b w:val="0"/>
                <w:i w:val="0"/>
                <w:color w:val="444444"/>
                <w:sz w:val="20"/>
              </w:rPr>
              <w:t>0</w:t>
            </w:r>
          </w:p>
        </w:tc>
        <w:tc>
          <w:tcPr>
            <w:tcW w:type="dxa" w:w="1303"/>
            <w:shd w:val="clear" w:color="auto" w:fill="FFFFFF"/>
          </w:tcPr>
          <w:p>
            <w:r>
              <w:rPr>
                <w:rFonts w:ascii="Aptos" w:hAnsi="Aptos" w:cs="Aptos" w:eastAsia="Aptos"/>
                <w:b w:val="0"/>
                <w:i w:val="0"/>
                <w:color w:val="444444"/>
                <w:sz w:val="20"/>
              </w:rPr>
              <w:t>0</w:t>
            </w:r>
          </w:p>
        </w:tc>
        <w:tc>
          <w:tcPr>
            <w:tcW w:type="dxa" w:w="1303"/>
            <w:shd w:val="clear" w:color="auto" w:fill="FFFFFF"/>
          </w:tcPr>
          <w:p>
            <w:r>
              <w:rPr>
                <w:rFonts w:ascii="Aptos" w:hAnsi="Aptos" w:cs="Aptos" w:eastAsia="Aptos"/>
                <w:b w:val="0"/>
                <w:i w:val="0"/>
                <w:color w:val="444444"/>
                <w:sz w:val="20"/>
              </w:rPr>
              <w:t>0</w:t>
            </w:r>
          </w:p>
        </w:tc>
        <w:tc>
          <w:tcPr>
            <w:tcW w:type="dxa" w:w="1303"/>
            <w:shd w:val="clear" w:color="auto" w:fill="FFFFFF"/>
          </w:tcPr>
          <w:p>
            <w:r>
              <w:rPr>
                <w:rFonts w:ascii="Aptos" w:hAnsi="Aptos" w:cs="Aptos" w:eastAsia="Aptos"/>
                <w:b w:val="0"/>
                <w:i w:val="0"/>
                <w:color w:val="444444"/>
                <w:sz w:val="20"/>
              </w:rPr>
              <w:t>0</w:t>
            </w:r>
          </w:p>
        </w:tc>
        <w:tc>
          <w:tcPr>
            <w:tcW w:type="dxa" w:w="1303"/>
            <w:shd w:val="clear" w:color="auto" w:fill="FFFFFF"/>
          </w:tcPr>
          <w:p>
            <w:r>
              <w:rPr>
                <w:rFonts w:ascii="Aptos" w:hAnsi="Aptos" w:cs="Aptos" w:eastAsia="Aptos"/>
                <w:b w:val="0"/>
                <w:i w:val="0"/>
                <w:color w:val="444444"/>
                <w:sz w:val="20"/>
              </w:rPr>
              <w:t>1</w:t>
            </w:r>
          </w:p>
        </w:tc>
        <w:tc>
          <w:tcPr>
            <w:tcW w:type="dxa" w:w="1303"/>
            <w:shd w:val="clear" w:color="auto" w:fill="FFFFFF"/>
          </w:tcPr>
          <w:p>
            <w:r>
              <w:rPr>
                <w:rFonts w:ascii="Aptos" w:hAnsi="Aptos" w:cs="Aptos" w:eastAsia="Aptos"/>
                <w:b w:val="0"/>
                <w:i w:val="0"/>
                <w:color w:val="444444"/>
                <w:sz w:val="20"/>
              </w:rPr>
              <w:t>1</w:t>
            </w:r>
          </w:p>
        </w:tc>
      </w:tr>
      <w:tr>
        <w:tc>
          <w:tcPr>
            <w:tcW w:type="dxa" w:w="1303"/>
            <w:shd w:val="clear" w:color="auto" w:fill="F5F5F5"/>
          </w:tcPr>
          <w:p>
            <w:r>
              <w:rPr>
                <w:rFonts w:ascii="Aptos" w:hAnsi="Aptos" w:cs="Aptos" w:eastAsia="Aptos"/>
                <w:b w:val="0"/>
                <w:i w:val="0"/>
                <w:color w:val="444444"/>
                <w:sz w:val="20"/>
              </w:rPr>
              <w:t>Others</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0</w:t>
            </w:r>
          </w:p>
        </w:tc>
        <w:tc>
          <w:tcPr>
            <w:tcW w:type="dxa" w:w="1303"/>
            <w:shd w:val="clear" w:color="auto" w:fill="F5F5F5"/>
          </w:tcPr>
          <w:p>
            <w:r>
              <w:rPr>
                <w:rFonts w:ascii="Aptos" w:hAnsi="Aptos" w:cs="Aptos" w:eastAsia="Aptos"/>
                <w:b w:val="0"/>
                <w:i w:val="0"/>
                <w:color w:val="444444"/>
                <w:sz w:val="20"/>
              </w:rPr>
              <w:t>0</w:t>
            </w:r>
          </w:p>
        </w:tc>
      </w:tr>
      <w:tr>
        <w:tc>
          <w:tcPr>
            <w:tcW w:type="dxa" w:w="1303"/>
            <w:shd w:val="clear" w:color="auto" w:fill="FFFFFF"/>
          </w:tcPr>
          <w:p>
            <w:r>
              <w:rPr>
                <w:rFonts w:ascii="Aptos" w:hAnsi="Aptos" w:cs="Aptos" w:eastAsia="Aptos"/>
                <w:b w:val="0"/>
                <w:i w:val="0"/>
                <w:color w:val="444444"/>
                <w:sz w:val="20"/>
              </w:rPr>
              <w:t>TOTAL</w:t>
            </w:r>
          </w:p>
        </w:tc>
        <w:tc>
          <w:tcPr>
            <w:tcW w:type="dxa" w:w="1303"/>
            <w:shd w:val="clear" w:color="auto" w:fill="FFFFFF"/>
          </w:tcPr>
          <w:p>
            <w:r>
              <w:rPr>
                <w:rFonts w:ascii="Aptos" w:hAnsi="Aptos" w:cs="Aptos" w:eastAsia="Aptos"/>
                <w:b w:val="0"/>
                <w:i w:val="0"/>
                <w:color w:val="444444"/>
                <w:sz w:val="20"/>
              </w:rPr>
              <w:t>2</w:t>
            </w:r>
          </w:p>
        </w:tc>
        <w:tc>
          <w:tcPr>
            <w:tcW w:type="dxa" w:w="1303"/>
            <w:shd w:val="clear" w:color="auto" w:fill="FFFFFF"/>
          </w:tcPr>
          <w:p>
            <w:r>
              <w:rPr>
                <w:rFonts w:ascii="Aptos" w:hAnsi="Aptos" w:cs="Aptos" w:eastAsia="Aptos"/>
                <w:b w:val="0"/>
                <w:i w:val="0"/>
                <w:color w:val="444444"/>
                <w:sz w:val="20"/>
              </w:rPr>
              <w:t>8</w:t>
            </w:r>
          </w:p>
        </w:tc>
        <w:tc>
          <w:tcPr>
            <w:tcW w:type="dxa" w:w="1303"/>
            <w:shd w:val="clear" w:color="auto" w:fill="FFFFFF"/>
          </w:tcPr>
          <w:p>
            <w:r>
              <w:rPr>
                <w:rFonts w:ascii="Aptos" w:hAnsi="Aptos" w:cs="Aptos" w:eastAsia="Aptos"/>
                <w:b w:val="0"/>
                <w:i w:val="0"/>
                <w:color w:val="444444"/>
                <w:sz w:val="20"/>
              </w:rPr>
              <w:t>18</w:t>
            </w:r>
          </w:p>
        </w:tc>
        <w:tc>
          <w:tcPr>
            <w:tcW w:type="dxa" w:w="1303"/>
            <w:shd w:val="clear" w:color="auto" w:fill="FFFFFF"/>
          </w:tcPr>
          <w:p>
            <w:r>
              <w:rPr>
                <w:rFonts w:ascii="Aptos" w:hAnsi="Aptos" w:cs="Aptos" w:eastAsia="Aptos"/>
                <w:b w:val="0"/>
                <w:i w:val="0"/>
                <w:color w:val="444444"/>
                <w:sz w:val="20"/>
              </w:rPr>
              <w:t>11</w:t>
            </w:r>
          </w:p>
        </w:tc>
        <w:tc>
          <w:tcPr>
            <w:tcW w:type="dxa" w:w="1303"/>
            <w:shd w:val="clear" w:color="auto" w:fill="FFFFFF"/>
          </w:tcPr>
          <w:p>
            <w:r>
              <w:rPr>
                <w:rFonts w:ascii="Aptos" w:hAnsi="Aptos" w:cs="Aptos" w:eastAsia="Aptos"/>
                <w:b w:val="0"/>
                <w:i w:val="0"/>
                <w:color w:val="444444"/>
                <w:sz w:val="20"/>
              </w:rPr>
              <w:t>4</w:t>
            </w:r>
          </w:p>
        </w:tc>
        <w:tc>
          <w:tcPr>
            <w:tcW w:type="dxa" w:w="1303"/>
            <w:shd w:val="clear" w:color="auto" w:fill="FFFFFF"/>
          </w:tcPr>
          <w:p>
            <w:r>
              <w:rPr>
                <w:rFonts w:ascii="Aptos" w:hAnsi="Aptos" w:cs="Aptos" w:eastAsia="Aptos"/>
                <w:b w:val="0"/>
                <w:i w:val="0"/>
                <w:color w:val="444444"/>
                <w:sz w:val="20"/>
              </w:rPr>
              <w:t>43</w:t>
            </w:r>
          </w:p>
        </w:tc>
      </w:tr>
    </w:tbl>
    <w:p/>
    <w:p>
      <w:pPr>
        <w:spacing w:before="360" w:after="80"/>
      </w:pPr>
      <w:r>
        <w:rPr>
          <w:rFonts w:ascii="Aptos" w:hAnsi="Aptos" w:cs="Aptos" w:eastAsia="Aptos"/>
          <w:b/>
          <w:i w:val="0"/>
          <w:color w:val="1A1A2E"/>
          <w:sz w:val="40"/>
        </w:rPr>
        <w:t>8. Detailed Defect Descriptions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section documents all 43 defects raised during the test programme. Each entry includes the defect identifier, severity, module, a complete description of the observed and expected behaviour, steps to reproduce, and the resolution applied. The first twelve defects are described in full detail. All remaining defects are summarised in the consolidated table in Section 7.2. Full defect records are available in the project defect tracking system.</w:t>
      </w:r>
    </w:p>
    <w:p>
      <w:pPr>
        <w:spacing w:before="280" w:after="60"/>
      </w:pPr>
      <w:r>
        <w:rPr>
          <w:rFonts w:ascii="Aptos" w:hAnsi="Aptos" w:cs="Aptos" w:eastAsia="Aptos"/>
          <w:b/>
          <w:i w:val="0"/>
          <w:color w:val="1A1A2E"/>
          <w:sz w:val="30"/>
        </w:rPr>
        <w:t>QA-001 [CRITICAL] — Order Subtotal Incorrect When Item Quantity Exceeds 99</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QA-001</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CRITICAL</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Cart — Order Placement</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When a user added more than 99 units of the same cart item and proceeded to checkout, the subtotal calculation in the CartProvider.calculateSubtotal() method returned an incorrect value. Analysis identified an integer overflow in the quantity multiplication when the result exceeded the maximum value of a 32-bit integer, caused by the use of a non-null int type without bounds checking.</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Add any product to cart. 2. Update quantity to 9999. 3. Navigate to Cart screen. 4. Observe: Subtotal displays as a negative or truncated value.</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Subtotal correctly reflects unit price multiplied by quantity for all valid quantities.</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Quantity input field capped at 999. Calculation migrated to double with explicit precision handling.</w:t>
      </w:r>
    </w:p>
    <w:p>
      <w:pPr>
        <w:spacing w:before="280" w:after="60"/>
      </w:pPr>
      <w:r>
        <w:rPr>
          <w:rFonts w:ascii="Aptos" w:hAnsi="Aptos" w:cs="Aptos" w:eastAsia="Aptos"/>
          <w:b/>
          <w:i w:val="0"/>
          <w:color w:val="1A1A2E"/>
          <w:sz w:val="30"/>
        </w:rPr>
        <w:t>QA-002 [CRITICAL] — OTP Session State Persists After Explicit Logout — Re-login Bypassed</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QA-002</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CRITICAL</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Authentication</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A defect was identified where a successfully logged-in session was not fully invalidated by the logout action. The Firebase Auth currentUser object remained non-null in memory after calling FirebaseAuth.instance.signOut() because the signOut operation was not awaited. Subsequent navigation to the home screen could occur before the signOut future completed, leaving the previous user session active.</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Log in as a Retailer. 2. Navigate to Profile. 3. Tap Logout. 4. Immediately navigate to the Home screen via the back gesture. 5. Observe: User remains authenticated without re-entering credentials.</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Logout fully invalidates the session before any navigation away from the logout confirmation screen.</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await keyword added to the signOut() call. Navigation is blocked until signOut() future resolves.</w:t>
      </w:r>
    </w:p>
    <w:p>
      <w:pPr>
        <w:spacing w:before="280" w:after="60"/>
      </w:pPr>
      <w:r>
        <w:rPr>
          <w:rFonts w:ascii="Aptos" w:hAnsi="Aptos" w:cs="Aptos" w:eastAsia="Aptos"/>
          <w:b/>
          <w:i w:val="0"/>
          <w:color w:val="1A1A2E"/>
          <w:sz w:val="30"/>
        </w:rPr>
        <w:t>QA-003 [HIGH] — Product Image Upload Fails Silently on Files Exceeding 3 MB</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QA-003</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HIGH</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Admin — Products</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When an administrator attempted to upload a product image exceeding 3 MB in file size, the upload progress indicator would animate briefly and then disappear, leaving the product image field empty and displaying no error message. The underlying Firebase Storage upload task was failing with a quota exceeded response, but the exception was caught and swallowed in the image upload handler without user notification.</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Log in as Administrator. 2. Navigate to Product Management &gt; Add Product. 3. Select an image file larger than 3 MB. 4. Observe: No error message displayed; product saved without image.</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A clear error message is displayed: 'Image too large. Please select an image under 3 MB.'</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File size validation added pre-upload. User-facing error SnackBar implemented for files exceeding 3 MB. Success and error states are now correctly communicated.</w:t>
      </w:r>
    </w:p>
    <w:p>
      <w:pPr>
        <w:spacing w:before="280" w:after="60"/>
      </w:pPr>
      <w:r>
        <w:rPr>
          <w:rFonts w:ascii="Aptos" w:hAnsi="Aptos" w:cs="Aptos" w:eastAsia="Aptos"/>
          <w:b/>
          <w:i w:val="0"/>
          <w:color w:val="1A1A2E"/>
          <w:sz w:val="30"/>
        </w:rPr>
        <w:t>QA-004 [HIGH] — Wholesaler-Role User Can Access Retailer-Only Pricing on Product Detail</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QA-004</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HIGH</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Authentication</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product detail screen displayed retail pricing to Wholesaler-role users under a specific navigation path. When a Wholesaler navigated to a product detail via the Search Results screen (as opposed to the Category Grid), the role check in the ProductDetailScreen widget read the role from the widget's initialisation arguments rather than from the live AuthProvider, which defaulted to the Retailer role if no role was passed in the route arguments.</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Log in as a Wholesaler. 2. Use the search bar to find a product. 3. Tap the product from search results. 4. Observe: Retail pricing displayed instead of wholesale pricing.</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Wholesale pricing consistently displayed to Wholesaler-role users regardless of navigation source.</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Role determination in ProductDetailScreen refactored to always read from Provider.of&lt;AuthProvider&gt;, eliminating route argument dependency.</w:t>
      </w:r>
    </w:p>
    <w:p>
      <w:pPr>
        <w:spacing w:before="280" w:after="60"/>
      </w:pPr>
      <w:r>
        <w:rPr>
          <w:rFonts w:ascii="Aptos" w:hAnsi="Aptos" w:cs="Aptos" w:eastAsia="Aptos"/>
          <w:b/>
          <w:i w:val="0"/>
          <w:color w:val="1A1A2E"/>
          <w:sz w:val="30"/>
        </w:rPr>
        <w:t>QA-005 [HIGH] — Staging Preview Reflects Stale Data — Published Changes Not Shown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QA-005</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HIGH</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Admin — Staging</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After an administrator published a staged product batch, the live product catalog was correctly updated. However, the Admin Preview screen continued to display the now-published staging data rather than refreshing to show the current live product state. The preview cache was not invalidated on publish, meaning the administrator's preview remained in a permanently stale state until the application was fully restarted.</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Log in as Administrator. 2. Stage product changes. 3. Preview staged changes. 4. Publish staged changes. 5. Navigate back to the preview screen. 6. Observe: Preview continues to show staged (now-published) state, not live state.</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Preview screen reloads live product data after a publish operation.</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PreviewProvider.clearPreview() called after successful publish. Preview screen forces a live data reload on next navigation.</w:t>
      </w:r>
    </w:p>
    <w:p>
      <w:pPr>
        <w:spacing w:before="280" w:after="60"/>
      </w:pPr>
      <w:r>
        <w:rPr>
          <w:rFonts w:ascii="Aptos" w:hAnsi="Aptos" w:cs="Aptos" w:eastAsia="Aptos"/>
          <w:b/>
          <w:i w:val="0"/>
          <w:color w:val="1A1A2E"/>
          <w:sz w:val="30"/>
        </w:rPr>
        <w:t>QA-006 [HIGH] — Deep Link from Push Notification Navigates to Incorrect Product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QA-006</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HIGH</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Push Notifications</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Push notifications containing product deep links correctly opened the application, but navigated to the wrong product detail screen. An off-by-one indexing error in the deep link resolver caused the resolver to retrieve the product at index n–1 instead of the intended product at the specified product ID. This was reproducible for all product-specific push notifications.</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Send a push notification targeting '{{productId: abc123}}'. 2. Tap the notification. 3. Observe: Application opens to 'abc122' product detail instead of 'abc123'.</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Deep link navigates to the exact product specified in the notification payload.</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Deep link routing logic corrected to use Firestore document ID lookup rather than collection index.</w:t>
      </w:r>
    </w:p>
    <w:p>
      <w:pPr>
        <w:spacing w:before="280" w:after="60"/>
      </w:pPr>
      <w:r>
        <w:rPr>
          <w:rFonts w:ascii="Aptos" w:hAnsi="Aptos" w:cs="Aptos" w:eastAsia="Aptos"/>
          <w:b/>
          <w:i w:val="0"/>
          <w:color w:val="1A1A2E"/>
          <w:sz w:val="30"/>
        </w:rPr>
        <w:t>QA-007 [HIGH] — Subcategory Deletion Orphans Child Products — No Cascade Warning</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QA-007</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HIGH</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Admin — Products</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When an administrator deleted a subcategory that contained active products, the products remained in Firestore with their subcategoryId references intact. As the referenced subcategory no longer existed, the products became orphaned and were no longer displayed in any category or subcategory listing. The products remained in Firestore but were effectively inaccessible to users.</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Log in as Administrator. 2. Create a subcategory with at least one product. 3. Navigate to Subcategory Management. 4. Delete the subcategory without first reassigning or deleting the products. 5. Observe: Products are missing from all catalog views.</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Deletion is blocked if child products exist, or the administrator is presented with an explicit warning and the option to reassign products before deletion.</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Deletion blocked if childProducts.count &gt; 0. Warning dialog displayed listing affected products with reassign option.</w:t>
      </w:r>
    </w:p>
    <w:p>
      <w:pPr>
        <w:spacing w:before="280" w:after="60"/>
      </w:pPr>
      <w:r>
        <w:rPr>
          <w:rFonts w:ascii="Aptos" w:hAnsi="Aptos" w:cs="Aptos" w:eastAsia="Aptos"/>
          <w:b/>
          <w:i w:val="0"/>
          <w:color w:val="1A1A2E"/>
          <w:sz w:val="30"/>
        </w:rPr>
        <w:t>QA-008 [HIGH] — Concurrent Cart Writes Cause Race Condition — Duplicate Line Items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QA-008</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HIGH</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Cart</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When a user rapidly tapped the Add to Cart button multiple times within a short interval (typically less than 300ms between taps), the application executed multiple concurrent Firestore write operations before any single write had completed and the UI had refreshed. This resulted in duplicate cart line items for the same product being created in Firestore, leading to incorrect quantity totals and subtotal calculations.</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Navigate to any product detail screen. 2. Tap 'Add to Cart' five times rapidly in succession. 3. Navigate to Cart. 4. Observe: Product appears as 3–5 separate line items instead of one item with quantity 5.</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Concurrent add requests are serialised; the product appears as a single line item with the correct aggregate quantity.</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Add to Cart button disabled after first tap until Firestore write completes. Request debounce of 500ms added.</w:t>
      </w:r>
    </w:p>
    <w:p>
      <w:pPr>
        <w:spacing w:before="280" w:after="60"/>
      </w:pPr>
      <w:r>
        <w:rPr>
          <w:rFonts w:ascii="Aptos" w:hAnsi="Aptos" w:cs="Aptos" w:eastAsia="Aptos"/>
          <w:b/>
          <w:i w:val="0"/>
          <w:color w:val="1A1A2E"/>
          <w:sz w:val="30"/>
        </w:rPr>
        <w:t>QA-009 [MEDIUM] — Search Returns No Results for Partial Matches on Product Names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QA-009</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MEDIUM</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Product Catalog</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product search feature performed an exact-match Firestore query rather than a prefix or substring match. A search for 'ring' returned no results if the product name was 'Gold Diamond Ring', because the query used whereEqualTo rather than a range query or Firebase Full-Text Search. Only complete, exact product name matches returned results.</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Navigate to search. 2. Enter 'ring'. 3. Observe: No results. 4. Enter 'Gold Diamond Ring'. 5. Observe: Correct results.</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Search returns all products whose names contain the search term as a substring.</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Firestore query updated to use .startsWith() range query pattern (orderBy + startAt + endAt). For full substring support, Algolia integration is noted as Iteration 2 item.</w:t>
      </w:r>
    </w:p>
    <w:p>
      <w:pPr>
        <w:spacing w:before="280" w:after="60"/>
      </w:pPr>
      <w:r>
        <w:rPr>
          <w:rFonts w:ascii="Aptos" w:hAnsi="Aptos" w:cs="Aptos" w:eastAsia="Aptos"/>
          <w:b/>
          <w:i w:val="0"/>
          <w:color w:val="1A1A2E"/>
          <w:sz w:val="30"/>
        </w:rPr>
        <w:t>QA-010 [MEDIUM] — Product Edit Form Does Not Pre-Populate Existing Values on Re-Open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QA-010</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MEDIUM</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Admin — Products</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When an administrator opened the Edit Product form for an existing product, closed it without saving (using the back navigation), and then immediately reopened the same product's Edit form, all fields were displayed empty rather than pre-populated with the original product values. The product's data was only loaded once in initState() and the state was not reset on form re-open.</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Open Edit Product for any product. 2. Note the pre-populated values. 3. Tap Back without saving. 4. Re-open Edit Product for the same product. 5. Observe: All fields now display as empty.</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Edit Product form always pre-populates with the current saved values for the product.</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TextEditingController disposal issue resolved. Data loading moved to a didChangeDependencies override; controllers are rebuilt on each form open.</w:t>
      </w:r>
    </w:p>
    <w:p>
      <w:pPr>
        <w:spacing w:before="280" w:after="60"/>
      </w:pPr>
      <w:r>
        <w:rPr>
          <w:rFonts w:ascii="Aptos" w:hAnsi="Aptos" w:cs="Aptos" w:eastAsia="Aptos"/>
          <w:b/>
          <w:i w:val="0"/>
          <w:color w:val="1A1A2E"/>
          <w:sz w:val="30"/>
        </w:rPr>
        <w:t>QA-011 [MEDIUM] — Application Displays Generic Error on Network Loss During Active Browsing</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QA-011</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MEDIUM</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Offline Behaviour</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When the device lost network connectivity during an active product catalog browsing session, the application displayed a generic unhandled exception dialog rather than a user-friendly offline indicator. The connectivity failure was not intercepted at the service layer, causing the StreamBuilder in the product listing screen to enter an error state and surface the raw exception.</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Launch application and browse product catalog while connected. 2. Disable Wi-Fi and mobile data during browsing. 3. Scroll to trigger a new data load. 4. Observe: Generic error dialog appears with no actionable options.</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User-friendly offline banner displayed with 'Retry' option. Previously loaded products remain visible from cache.</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NetworkStatusProvider added using connectivity_plus package. All StreamBuilders wrapped with connectivity-aware error states. Cached Firestore data displayed on connectivity loss.</w:t>
      </w:r>
    </w:p>
    <w:p>
      <w:pPr>
        <w:spacing w:before="280" w:after="60"/>
      </w:pPr>
      <w:r>
        <w:rPr>
          <w:rFonts w:ascii="Aptos" w:hAnsi="Aptos" w:cs="Aptos" w:eastAsia="Aptos"/>
          <w:b/>
          <w:i w:val="0"/>
          <w:color w:val="1A1A2E"/>
          <w:sz w:val="30"/>
        </w:rPr>
        <w:t>QA-012 [MEDIUM] — Re-Sent OTP Does Not Update the Verification ID — Login Fails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Defect ID</w:t>
            </w:r>
          </w:p>
        </w:tc>
        <w:tc>
          <w:tcPr>
            <w:tcW w:type="dxa" w:w="4561"/>
            <w:shd w:val="clear" w:color="auto" w:fill="F5F5F5"/>
          </w:tcPr>
          <w:p>
            <w:r>
              <w:rPr>
                <w:rFonts w:ascii="Aptos" w:hAnsi="Aptos" w:cs="Aptos" w:eastAsia="Aptos"/>
                <w:b w:val="0"/>
                <w:i w:val="0"/>
                <w:color w:val="444444"/>
                <w:sz w:val="20"/>
              </w:rPr>
              <w:t>QA-012</w:t>
            </w:r>
          </w:p>
        </w:tc>
      </w:tr>
      <w:tr>
        <w:tc>
          <w:tcPr>
            <w:tcW w:type="dxa" w:w="4561"/>
            <w:shd w:val="clear" w:color="auto" w:fill="FFFFFF"/>
          </w:tcPr>
          <w:p>
            <w:r>
              <w:rPr>
                <w:rFonts w:ascii="Aptos" w:hAnsi="Aptos" w:cs="Aptos" w:eastAsia="Aptos"/>
                <w:b w:val="0"/>
                <w:i w:val="0"/>
                <w:color w:val="444444"/>
                <w:sz w:val="20"/>
              </w:rPr>
              <w:t>Severity</w:t>
            </w:r>
          </w:p>
        </w:tc>
        <w:tc>
          <w:tcPr>
            <w:tcW w:type="dxa" w:w="4561"/>
            <w:shd w:val="clear" w:color="auto" w:fill="FFFFFF"/>
          </w:tcPr>
          <w:p>
            <w:r>
              <w:rPr>
                <w:rFonts w:ascii="Aptos" w:hAnsi="Aptos" w:cs="Aptos" w:eastAsia="Aptos"/>
                <w:b w:val="0"/>
                <w:i w:val="0"/>
                <w:color w:val="444444"/>
                <w:sz w:val="20"/>
              </w:rPr>
              <w:t>MEDIUM</w:t>
            </w:r>
          </w:p>
        </w:tc>
      </w:tr>
      <w:tr>
        <w:tc>
          <w:tcPr>
            <w:tcW w:type="dxa" w:w="4561"/>
            <w:shd w:val="clear" w:color="auto" w:fill="F5F5F5"/>
          </w:tcPr>
          <w:p>
            <w:r>
              <w:rPr>
                <w:rFonts w:ascii="Aptos" w:hAnsi="Aptos" w:cs="Aptos" w:eastAsia="Aptos"/>
                <w:b w:val="0"/>
                <w:i w:val="0"/>
                <w:color w:val="444444"/>
                <w:sz w:val="20"/>
              </w:rPr>
              <w:t>Status</w:t>
            </w:r>
          </w:p>
        </w:tc>
        <w:tc>
          <w:tcPr>
            <w:tcW w:type="dxa" w:w="4561"/>
            <w:shd w:val="clear" w:color="auto" w:fill="F5F5F5"/>
          </w:tcPr>
          <w:p>
            <w:r>
              <w:rPr>
                <w:rFonts w:ascii="Aptos" w:hAnsi="Aptos" w:cs="Aptos" w:eastAsia="Aptos"/>
                <w:b w:val="0"/>
                <w:i w:val="0"/>
                <w:color w:val="444444"/>
                <w:sz w:val="20"/>
              </w:rPr>
              <w:t>CLOSED</w:t>
            </w:r>
          </w:p>
        </w:tc>
      </w:tr>
      <w:tr>
        <w:tc>
          <w:tcPr>
            <w:tcW w:type="dxa" w:w="4561"/>
            <w:shd w:val="clear" w:color="auto" w:fill="FFFFFF"/>
          </w:tcPr>
          <w:p>
            <w:r>
              <w:rPr>
                <w:rFonts w:ascii="Aptos" w:hAnsi="Aptos" w:cs="Aptos" w:eastAsia="Aptos"/>
                <w:b w:val="0"/>
                <w:i w:val="0"/>
                <w:color w:val="444444"/>
                <w:sz w:val="20"/>
              </w:rPr>
              <w:t>Module</w:t>
            </w:r>
          </w:p>
        </w:tc>
        <w:tc>
          <w:tcPr>
            <w:tcW w:type="dxa" w:w="4561"/>
            <w:shd w:val="clear" w:color="auto" w:fill="FFFFFF"/>
          </w:tcPr>
          <w:p>
            <w:r>
              <w:rPr>
                <w:rFonts w:ascii="Aptos" w:hAnsi="Aptos" w:cs="Aptos" w:eastAsia="Aptos"/>
                <w:b w:val="0"/>
                <w:i w:val="0"/>
                <w:color w:val="444444"/>
                <w:sz w:val="20"/>
              </w:rPr>
              <w:t>Authentication</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When a user requested a second OTP (after the first had expired or was not received), the application retained the verificationId from the first OTP request. The second OTP, associated with a new verificationId, would be rejected by Firebase if the user entered it, because the credential was built using the stale verificationId.</w:t>
      </w:r>
    </w:p>
    <w:p>
      <w:pPr>
        <w:spacing w:before="200" w:after="40"/>
      </w:pPr>
      <w:r>
        <w:rPr>
          <w:rFonts w:ascii="Aptos" w:hAnsi="Aptos" w:cs="Aptos" w:eastAsia="Aptos"/>
          <w:b/>
          <w:i w:val="0"/>
          <w:color w:val="444444"/>
          <w:sz w:val="26"/>
        </w:rPr>
        <w:t>Steps to Reproduce</w:t>
      </w:r>
    </w:p>
    <w:p>
      <w:pPr>
        <w:spacing w:after="160"/>
        <w:ind w:firstLine="0"/>
        <w:jc w:val="left"/>
      </w:pPr>
      <w:r>
        <w:rPr>
          <w:rFonts w:ascii="Aptos" w:hAnsi="Aptos" w:cs="Aptos" w:eastAsia="Aptos"/>
          <w:b w:val="0"/>
          <w:i w:val="0"/>
          <w:color w:val="444444"/>
          <w:sz w:val="24"/>
        </w:rPr>
        <w:t>1. Enter phone number and request OTP. 2. Do not enter the code; wait for the initial OTP to expire, or tap Resend. 3. Enter the newly received OTP. 4. Observe: Login fails with 'Invalid verification code' error.</w:t>
      </w:r>
    </w:p>
    <w:p>
      <w:pPr>
        <w:spacing w:before="200" w:after="40"/>
      </w:pPr>
      <w:r>
        <w:rPr>
          <w:rFonts w:ascii="Aptos" w:hAnsi="Aptos" w:cs="Aptos" w:eastAsia="Aptos"/>
          <w:b/>
          <w:i w:val="0"/>
          <w:color w:val="444444"/>
          <w:sz w:val="26"/>
        </w:rPr>
        <w:t>Expected Behaviour</w:t>
      </w:r>
    </w:p>
    <w:p>
      <w:pPr>
        <w:spacing w:after="160"/>
        <w:ind w:firstLine="0"/>
        <w:jc w:val="both"/>
      </w:pPr>
      <w:r>
        <w:rPr>
          <w:rFonts w:ascii="Aptos" w:hAnsi="Aptos" w:cs="Aptos" w:eastAsia="Aptos"/>
          <w:b w:val="0"/>
          <w:i w:val="0"/>
          <w:color w:val="444444"/>
          <w:sz w:val="24"/>
        </w:rPr>
        <w:t>Re-sent OTP is associated with a new verificationId that is stored and used for subsequent credential creation.</w:t>
      </w:r>
    </w:p>
    <w:p>
      <w:pPr>
        <w:spacing w:before="200" w:after="40"/>
      </w:pPr>
      <w:r>
        <w:rPr>
          <w:rFonts w:ascii="Aptos" w:hAnsi="Aptos" w:cs="Aptos" w:eastAsia="Aptos"/>
          <w:b/>
          <w:i w:val="0"/>
          <w:color w:val="444444"/>
          <w:sz w:val="26"/>
        </w:rPr>
        <w:t>Resolution Applied</w:t>
      </w:r>
    </w:p>
    <w:p>
      <w:pPr>
        <w:spacing w:after="160"/>
        <w:ind w:firstLine="0"/>
        <w:jc w:val="both"/>
      </w:pPr>
      <w:r>
        <w:rPr>
          <w:rFonts w:ascii="Aptos" w:hAnsi="Aptos" w:cs="Aptos" w:eastAsia="Aptos"/>
          <w:b w:val="0"/>
          <w:i w:val="0"/>
          <w:color w:val="444444"/>
          <w:sz w:val="24"/>
        </w:rPr>
        <w:t>verificationId state variable updated in the OTP callback handler on each send request. Both the first and any subsequent OTP callbacks now correctly update the state.</w:t>
      </w:r>
    </w:p>
    <w:p>
      <w:pPr>
        <w:spacing w:before="280" w:after="60"/>
      </w:pPr>
      <w:r>
        <w:rPr>
          <w:rFonts w:ascii="Aptos" w:hAnsi="Aptos" w:cs="Aptos" w:eastAsia="Aptos"/>
          <w:b/>
          <w:i w:val="0"/>
          <w:color w:val="1A1A2E"/>
          <w:sz w:val="30"/>
        </w:rPr>
        <w:t>8.13 Remaining Defects Summary (QA-013 to QA-043)</w:t>
      </w:r>
    </w:p>
    <w:p>
      <w:pPr>
        <w:spacing w:after="160"/>
        <w:ind w:firstLine="0"/>
        <w:jc w:val="both"/>
      </w:pPr>
      <w:r>
        <w:rPr>
          <w:rFonts w:ascii="Aptos" w:hAnsi="Aptos" w:cs="Aptos" w:eastAsia="Aptos"/>
          <w:b w:val="0"/>
          <w:i w:val="0"/>
          <w:color w:val="444444"/>
          <w:sz w:val="24"/>
        </w:rPr>
        <w:t>The following table provides a summary of the remaining 31 defects not documented in full detail above. All were resolved in the developer remediation cycle. Full defect records including screenshots and steps are available in the defect tracking system.</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ID Range</w:t>
            </w:r>
          </w:p>
        </w:tc>
        <w:tc>
          <w:tcPr>
            <w:tcW w:type="dxa" w:w="1824"/>
            <w:shd w:val="clear" w:color="auto" w:fill="1A1A2E"/>
          </w:tcPr>
          <w:p>
            <w:pPr>
              <w:jc w:val="center"/>
            </w:pPr>
            <w:r>
              <w:rPr>
                <w:rFonts w:ascii="Aptos" w:hAnsi="Aptos" w:cs="Aptos" w:eastAsia="Aptos"/>
                <w:b/>
                <w:i w:val="0"/>
                <w:color w:val="FFFFFF"/>
                <w:sz w:val="22"/>
              </w:rPr>
              <w:t>Module</w:t>
            </w:r>
          </w:p>
        </w:tc>
        <w:tc>
          <w:tcPr>
            <w:tcW w:type="dxa" w:w="1824"/>
            <w:shd w:val="clear" w:color="auto" w:fill="1A1A2E"/>
          </w:tcPr>
          <w:p>
            <w:pPr>
              <w:jc w:val="center"/>
            </w:pPr>
            <w:r>
              <w:rPr>
                <w:rFonts w:ascii="Aptos" w:hAnsi="Aptos" w:cs="Aptos" w:eastAsia="Aptos"/>
                <w:b/>
                <w:i w:val="0"/>
                <w:color w:val="FFFFFF"/>
                <w:sz w:val="22"/>
              </w:rPr>
              <w:t>Severity</w:t>
            </w:r>
          </w:p>
        </w:tc>
        <w:tc>
          <w:tcPr>
            <w:tcW w:type="dxa" w:w="1824"/>
            <w:shd w:val="clear" w:color="auto" w:fill="1A1A2E"/>
          </w:tcPr>
          <w:p>
            <w:pPr>
              <w:jc w:val="center"/>
            </w:pPr>
            <w:r>
              <w:rPr>
                <w:rFonts w:ascii="Aptos" w:hAnsi="Aptos" w:cs="Aptos" w:eastAsia="Aptos"/>
                <w:b/>
                <w:i w:val="0"/>
                <w:color w:val="FFFFFF"/>
                <w:sz w:val="22"/>
              </w:rPr>
              <w:t>Count</w:t>
            </w:r>
          </w:p>
        </w:tc>
        <w:tc>
          <w:tcPr>
            <w:tcW w:type="dxa" w:w="1824"/>
            <w:shd w:val="clear" w:color="auto" w:fill="1A1A2E"/>
          </w:tcPr>
          <w:p>
            <w:pPr>
              <w:jc w:val="center"/>
            </w:pPr>
            <w:r>
              <w:rPr>
                <w:rFonts w:ascii="Aptos" w:hAnsi="Aptos" w:cs="Aptos" w:eastAsia="Aptos"/>
                <w:b/>
                <w:i w:val="0"/>
                <w:color w:val="FFFFFF"/>
                <w:sz w:val="22"/>
              </w:rPr>
              <w:t>Status</w:t>
            </w:r>
          </w:p>
        </w:tc>
      </w:tr>
      <w:tr>
        <w:tc>
          <w:tcPr>
            <w:tcW w:type="dxa" w:w="1824"/>
            <w:shd w:val="clear" w:color="auto" w:fill="F5F5F5"/>
          </w:tcPr>
          <w:p>
            <w:r>
              <w:rPr>
                <w:rFonts w:ascii="Aptos" w:hAnsi="Aptos" w:cs="Aptos" w:eastAsia="Aptos"/>
                <w:b w:val="0"/>
                <w:i w:val="0"/>
                <w:color w:val="444444"/>
                <w:sz w:val="20"/>
              </w:rPr>
              <w:t>QA-013 – QA-016</w:t>
            </w:r>
          </w:p>
        </w:tc>
        <w:tc>
          <w:tcPr>
            <w:tcW w:type="dxa" w:w="1824"/>
            <w:shd w:val="clear" w:color="auto" w:fill="F5F5F5"/>
          </w:tcPr>
          <w:p>
            <w:r>
              <w:rPr>
                <w:rFonts w:ascii="Aptos" w:hAnsi="Aptos" w:cs="Aptos" w:eastAsia="Aptos"/>
                <w:b w:val="0"/>
                <w:i w:val="0"/>
                <w:color w:val="444444"/>
                <w:sz w:val="20"/>
              </w:rPr>
              <w:t>Admin — Products</w:t>
            </w:r>
          </w:p>
        </w:tc>
        <w:tc>
          <w:tcPr>
            <w:tcW w:type="dxa" w:w="1824"/>
            <w:shd w:val="clear" w:color="auto" w:fill="F5F5F5"/>
          </w:tcPr>
          <w:p>
            <w:r>
              <w:rPr>
                <w:rFonts w:ascii="Aptos" w:hAnsi="Aptos" w:cs="Aptos" w:eastAsia="Aptos"/>
                <w:b w:val="0"/>
                <w:i w:val="0"/>
                <w:color w:val="444444"/>
                <w:sz w:val="20"/>
              </w:rPr>
              <w:t>Medium</w:t>
            </w:r>
          </w:p>
        </w:tc>
        <w:tc>
          <w:tcPr>
            <w:tcW w:type="dxa" w:w="1824"/>
            <w:shd w:val="clear" w:color="auto" w:fill="F5F5F5"/>
          </w:tcPr>
          <w:p>
            <w:r>
              <w:rPr>
                <w:rFonts w:ascii="Aptos" w:hAnsi="Aptos" w:cs="Aptos" w:eastAsia="Aptos"/>
                <w:b w:val="0"/>
                <w:i w:val="0"/>
                <w:color w:val="444444"/>
                <w:sz w:val="20"/>
              </w:rPr>
              <w:t>4</w:t>
            </w:r>
          </w:p>
        </w:tc>
        <w:tc>
          <w:tcPr>
            <w:tcW w:type="dxa" w:w="1824"/>
            <w:shd w:val="clear" w:color="auto" w:fill="F5F5F5"/>
          </w:tcPr>
          <w:p>
            <w:r>
              <w:rPr>
                <w:rFonts w:ascii="Aptos" w:hAnsi="Aptos" w:cs="Aptos" w:eastAsia="Aptos"/>
                <w:b w:val="0"/>
                <w:i w:val="0"/>
                <w:color w:val="444444"/>
                <w:sz w:val="20"/>
              </w:rPr>
              <w:t>CLOSED</w:t>
            </w:r>
          </w:p>
        </w:tc>
      </w:tr>
      <w:tr>
        <w:tc>
          <w:tcPr>
            <w:tcW w:type="dxa" w:w="1824"/>
            <w:shd w:val="clear" w:color="auto" w:fill="FFFFFF"/>
          </w:tcPr>
          <w:p>
            <w:r>
              <w:rPr>
                <w:rFonts w:ascii="Aptos" w:hAnsi="Aptos" w:cs="Aptos" w:eastAsia="Aptos"/>
                <w:b w:val="0"/>
                <w:i w:val="0"/>
                <w:color w:val="444444"/>
                <w:sz w:val="20"/>
              </w:rPr>
              <w:t>QA-017 – QA-020</w:t>
            </w:r>
          </w:p>
        </w:tc>
        <w:tc>
          <w:tcPr>
            <w:tcW w:type="dxa" w:w="1824"/>
            <w:shd w:val="clear" w:color="auto" w:fill="FFFFFF"/>
          </w:tcPr>
          <w:p>
            <w:r>
              <w:rPr>
                <w:rFonts w:ascii="Aptos" w:hAnsi="Aptos" w:cs="Aptos" w:eastAsia="Aptos"/>
                <w:b w:val="0"/>
                <w:i w:val="0"/>
                <w:color w:val="444444"/>
                <w:sz w:val="20"/>
              </w:rPr>
              <w:t>Product Catalog</w:t>
            </w:r>
          </w:p>
        </w:tc>
        <w:tc>
          <w:tcPr>
            <w:tcW w:type="dxa" w:w="1824"/>
            <w:shd w:val="clear" w:color="auto" w:fill="FFFFFF"/>
          </w:tcPr>
          <w:p>
            <w:r>
              <w:rPr>
                <w:rFonts w:ascii="Aptos" w:hAnsi="Aptos" w:cs="Aptos" w:eastAsia="Aptos"/>
                <w:b w:val="0"/>
                <w:i w:val="0"/>
                <w:color w:val="444444"/>
                <w:sz w:val="20"/>
              </w:rPr>
              <w:t>Medium</w:t>
            </w:r>
          </w:p>
        </w:tc>
        <w:tc>
          <w:tcPr>
            <w:tcW w:type="dxa" w:w="1824"/>
            <w:shd w:val="clear" w:color="auto" w:fill="FFFFFF"/>
          </w:tcPr>
          <w:p>
            <w:r>
              <w:rPr>
                <w:rFonts w:ascii="Aptos" w:hAnsi="Aptos" w:cs="Aptos" w:eastAsia="Aptos"/>
                <w:b w:val="0"/>
                <w:i w:val="0"/>
                <w:color w:val="444444"/>
                <w:sz w:val="20"/>
              </w:rPr>
              <w:t>4</w:t>
            </w:r>
          </w:p>
        </w:tc>
        <w:tc>
          <w:tcPr>
            <w:tcW w:type="dxa" w:w="1824"/>
            <w:shd w:val="clear" w:color="auto" w:fill="FFFFFF"/>
          </w:tcPr>
          <w:p>
            <w:r>
              <w:rPr>
                <w:rFonts w:ascii="Aptos" w:hAnsi="Aptos" w:cs="Aptos" w:eastAsia="Aptos"/>
                <w:b w:val="0"/>
                <w:i w:val="0"/>
                <w:color w:val="444444"/>
                <w:sz w:val="20"/>
              </w:rPr>
              <w:t>CLOSED</w:t>
            </w:r>
          </w:p>
        </w:tc>
      </w:tr>
      <w:tr>
        <w:tc>
          <w:tcPr>
            <w:tcW w:type="dxa" w:w="1824"/>
            <w:shd w:val="clear" w:color="auto" w:fill="F5F5F5"/>
          </w:tcPr>
          <w:p>
            <w:r>
              <w:rPr>
                <w:rFonts w:ascii="Aptos" w:hAnsi="Aptos" w:cs="Aptos" w:eastAsia="Aptos"/>
                <w:b w:val="0"/>
                <w:i w:val="0"/>
                <w:color w:val="444444"/>
                <w:sz w:val="20"/>
              </w:rPr>
              <w:t>QA-021 – QA-022</w:t>
            </w:r>
          </w:p>
        </w:tc>
        <w:tc>
          <w:tcPr>
            <w:tcW w:type="dxa" w:w="1824"/>
            <w:shd w:val="clear" w:color="auto" w:fill="F5F5F5"/>
          </w:tcPr>
          <w:p>
            <w:r>
              <w:rPr>
                <w:rFonts w:ascii="Aptos" w:hAnsi="Aptos" w:cs="Aptos" w:eastAsia="Aptos"/>
                <w:b w:val="0"/>
                <w:i w:val="0"/>
                <w:color w:val="444444"/>
                <w:sz w:val="20"/>
              </w:rPr>
              <w:t>Admin — Staging</w:t>
            </w:r>
          </w:p>
        </w:tc>
        <w:tc>
          <w:tcPr>
            <w:tcW w:type="dxa" w:w="1824"/>
            <w:shd w:val="clear" w:color="auto" w:fill="F5F5F5"/>
          </w:tcPr>
          <w:p>
            <w:r>
              <w:rPr>
                <w:rFonts w:ascii="Aptos" w:hAnsi="Aptos" w:cs="Aptos" w:eastAsia="Aptos"/>
                <w:b w:val="0"/>
                <w:i w:val="0"/>
                <w:color w:val="444444"/>
                <w:sz w:val="20"/>
              </w:rPr>
              <w:t>Medium</w:t>
            </w:r>
          </w:p>
        </w:tc>
        <w:tc>
          <w:tcPr>
            <w:tcW w:type="dxa" w:w="1824"/>
            <w:shd w:val="clear" w:color="auto" w:fill="F5F5F5"/>
          </w:tcPr>
          <w:p>
            <w:r>
              <w:rPr>
                <w:rFonts w:ascii="Aptos" w:hAnsi="Aptos" w:cs="Aptos" w:eastAsia="Aptos"/>
                <w:b w:val="0"/>
                <w:i w:val="0"/>
                <w:color w:val="444444"/>
                <w:sz w:val="20"/>
              </w:rPr>
              <w:t>2</w:t>
            </w:r>
          </w:p>
        </w:tc>
        <w:tc>
          <w:tcPr>
            <w:tcW w:type="dxa" w:w="1824"/>
            <w:shd w:val="clear" w:color="auto" w:fill="F5F5F5"/>
          </w:tcPr>
          <w:p>
            <w:r>
              <w:rPr>
                <w:rFonts w:ascii="Aptos" w:hAnsi="Aptos" w:cs="Aptos" w:eastAsia="Aptos"/>
                <w:b w:val="0"/>
                <w:i w:val="0"/>
                <w:color w:val="444444"/>
                <w:sz w:val="20"/>
              </w:rPr>
              <w:t>CLOSED</w:t>
            </w:r>
          </w:p>
        </w:tc>
      </w:tr>
      <w:tr>
        <w:tc>
          <w:tcPr>
            <w:tcW w:type="dxa" w:w="1824"/>
            <w:shd w:val="clear" w:color="auto" w:fill="FFFFFF"/>
          </w:tcPr>
          <w:p>
            <w:r>
              <w:rPr>
                <w:rFonts w:ascii="Aptos" w:hAnsi="Aptos" w:cs="Aptos" w:eastAsia="Aptos"/>
                <w:b w:val="0"/>
                <w:i w:val="0"/>
                <w:color w:val="444444"/>
                <w:sz w:val="20"/>
              </w:rPr>
              <w:t>QA-023 – QA-024</w:t>
            </w:r>
          </w:p>
        </w:tc>
        <w:tc>
          <w:tcPr>
            <w:tcW w:type="dxa" w:w="1824"/>
            <w:shd w:val="clear" w:color="auto" w:fill="FFFFFF"/>
          </w:tcPr>
          <w:p>
            <w:r>
              <w:rPr>
                <w:rFonts w:ascii="Aptos" w:hAnsi="Aptos" w:cs="Aptos" w:eastAsia="Aptos"/>
                <w:b w:val="0"/>
                <w:i w:val="0"/>
                <w:color w:val="444444"/>
                <w:sz w:val="20"/>
              </w:rPr>
              <w:t>Push Notifications</w:t>
            </w:r>
          </w:p>
        </w:tc>
        <w:tc>
          <w:tcPr>
            <w:tcW w:type="dxa" w:w="1824"/>
            <w:shd w:val="clear" w:color="auto" w:fill="FFFFFF"/>
          </w:tcPr>
          <w:p>
            <w:r>
              <w:rPr>
                <w:rFonts w:ascii="Aptos" w:hAnsi="Aptos" w:cs="Aptos" w:eastAsia="Aptos"/>
                <w:b w:val="0"/>
                <w:i w:val="0"/>
                <w:color w:val="444444"/>
                <w:sz w:val="20"/>
              </w:rPr>
              <w:t>Medium</w:t>
            </w:r>
          </w:p>
        </w:tc>
        <w:tc>
          <w:tcPr>
            <w:tcW w:type="dxa" w:w="1824"/>
            <w:shd w:val="clear" w:color="auto" w:fill="FFFFFF"/>
          </w:tcPr>
          <w:p>
            <w:r>
              <w:rPr>
                <w:rFonts w:ascii="Aptos" w:hAnsi="Aptos" w:cs="Aptos" w:eastAsia="Aptos"/>
                <w:b w:val="0"/>
                <w:i w:val="0"/>
                <w:color w:val="444444"/>
                <w:sz w:val="20"/>
              </w:rPr>
              <w:t>2</w:t>
            </w:r>
          </w:p>
        </w:tc>
        <w:tc>
          <w:tcPr>
            <w:tcW w:type="dxa" w:w="1824"/>
            <w:shd w:val="clear" w:color="auto" w:fill="FFFFFF"/>
          </w:tcPr>
          <w:p>
            <w:r>
              <w:rPr>
                <w:rFonts w:ascii="Aptos" w:hAnsi="Aptos" w:cs="Aptos" w:eastAsia="Aptos"/>
                <w:b w:val="0"/>
                <w:i w:val="0"/>
                <w:color w:val="444444"/>
                <w:sz w:val="20"/>
              </w:rPr>
              <w:t>CLOSED</w:t>
            </w:r>
          </w:p>
        </w:tc>
      </w:tr>
      <w:tr>
        <w:tc>
          <w:tcPr>
            <w:tcW w:type="dxa" w:w="1824"/>
            <w:shd w:val="clear" w:color="auto" w:fill="F5F5F5"/>
          </w:tcPr>
          <w:p>
            <w:r>
              <w:rPr>
                <w:rFonts w:ascii="Aptos" w:hAnsi="Aptos" w:cs="Aptos" w:eastAsia="Aptos"/>
                <w:b w:val="0"/>
                <w:i w:val="0"/>
                <w:color w:val="444444"/>
                <w:sz w:val="20"/>
              </w:rPr>
              <w:t>QA-025 – QA-026</w:t>
            </w:r>
          </w:p>
        </w:tc>
        <w:tc>
          <w:tcPr>
            <w:tcW w:type="dxa" w:w="1824"/>
            <w:shd w:val="clear" w:color="auto" w:fill="F5F5F5"/>
          </w:tcPr>
          <w:p>
            <w:r>
              <w:rPr>
                <w:rFonts w:ascii="Aptos" w:hAnsi="Aptos" w:cs="Aptos" w:eastAsia="Aptos"/>
                <w:b w:val="0"/>
                <w:i w:val="0"/>
                <w:color w:val="444444"/>
                <w:sz w:val="20"/>
              </w:rPr>
              <w:t>Admin — Banners</w:t>
            </w:r>
          </w:p>
        </w:tc>
        <w:tc>
          <w:tcPr>
            <w:tcW w:type="dxa" w:w="1824"/>
            <w:shd w:val="clear" w:color="auto" w:fill="F5F5F5"/>
          </w:tcPr>
          <w:p>
            <w:r>
              <w:rPr>
                <w:rFonts w:ascii="Aptos" w:hAnsi="Aptos" w:cs="Aptos" w:eastAsia="Aptos"/>
                <w:b w:val="0"/>
                <w:i w:val="0"/>
                <w:color w:val="444444"/>
                <w:sz w:val="20"/>
              </w:rPr>
              <w:t>Medium</w:t>
            </w:r>
          </w:p>
        </w:tc>
        <w:tc>
          <w:tcPr>
            <w:tcW w:type="dxa" w:w="1824"/>
            <w:shd w:val="clear" w:color="auto" w:fill="F5F5F5"/>
          </w:tcPr>
          <w:p>
            <w:r>
              <w:rPr>
                <w:rFonts w:ascii="Aptos" w:hAnsi="Aptos" w:cs="Aptos" w:eastAsia="Aptos"/>
                <w:b w:val="0"/>
                <w:i w:val="0"/>
                <w:color w:val="444444"/>
                <w:sz w:val="20"/>
              </w:rPr>
              <w:t>2</w:t>
            </w:r>
          </w:p>
        </w:tc>
        <w:tc>
          <w:tcPr>
            <w:tcW w:type="dxa" w:w="1824"/>
            <w:shd w:val="clear" w:color="auto" w:fill="F5F5F5"/>
          </w:tcPr>
          <w:p>
            <w:r>
              <w:rPr>
                <w:rFonts w:ascii="Aptos" w:hAnsi="Aptos" w:cs="Aptos" w:eastAsia="Aptos"/>
                <w:b w:val="0"/>
                <w:i w:val="0"/>
                <w:color w:val="444444"/>
                <w:sz w:val="20"/>
              </w:rPr>
              <w:t>CLOSED</w:t>
            </w:r>
          </w:p>
        </w:tc>
      </w:tr>
      <w:tr>
        <w:tc>
          <w:tcPr>
            <w:tcW w:type="dxa" w:w="1824"/>
            <w:shd w:val="clear" w:color="auto" w:fill="FFFFFF"/>
          </w:tcPr>
          <w:p>
            <w:r>
              <w:rPr>
                <w:rFonts w:ascii="Aptos" w:hAnsi="Aptos" w:cs="Aptos" w:eastAsia="Aptos"/>
                <w:b w:val="0"/>
                <w:i w:val="0"/>
                <w:color w:val="444444"/>
                <w:sz w:val="20"/>
              </w:rPr>
              <w:t>QA-027 – QA-030</w:t>
            </w:r>
          </w:p>
        </w:tc>
        <w:tc>
          <w:tcPr>
            <w:tcW w:type="dxa" w:w="1824"/>
            <w:shd w:val="clear" w:color="auto" w:fill="FFFFFF"/>
          </w:tcPr>
          <w:p>
            <w:r>
              <w:rPr>
                <w:rFonts w:ascii="Aptos" w:hAnsi="Aptos" w:cs="Aptos" w:eastAsia="Aptos"/>
                <w:b w:val="0"/>
                <w:i w:val="0"/>
                <w:color w:val="444444"/>
                <w:sz w:val="20"/>
              </w:rPr>
              <w:t>Authentication</w:t>
            </w:r>
          </w:p>
        </w:tc>
        <w:tc>
          <w:tcPr>
            <w:tcW w:type="dxa" w:w="1824"/>
            <w:shd w:val="clear" w:color="auto" w:fill="FFFFFF"/>
          </w:tcPr>
          <w:p>
            <w:r>
              <w:rPr>
                <w:rFonts w:ascii="Aptos" w:hAnsi="Aptos" w:cs="Aptos" w:eastAsia="Aptos"/>
                <w:b w:val="0"/>
                <w:i w:val="0"/>
                <w:color w:val="444444"/>
                <w:sz w:val="20"/>
              </w:rPr>
              <w:t>Low</w:t>
            </w:r>
          </w:p>
        </w:tc>
        <w:tc>
          <w:tcPr>
            <w:tcW w:type="dxa" w:w="1824"/>
            <w:shd w:val="clear" w:color="auto" w:fill="FFFFFF"/>
          </w:tcPr>
          <w:p>
            <w:r>
              <w:rPr>
                <w:rFonts w:ascii="Aptos" w:hAnsi="Aptos" w:cs="Aptos" w:eastAsia="Aptos"/>
                <w:b w:val="0"/>
                <w:i w:val="0"/>
                <w:color w:val="444444"/>
                <w:sz w:val="20"/>
              </w:rPr>
              <w:t>4</w:t>
            </w:r>
          </w:p>
        </w:tc>
        <w:tc>
          <w:tcPr>
            <w:tcW w:type="dxa" w:w="1824"/>
            <w:shd w:val="clear" w:color="auto" w:fill="FFFFFF"/>
          </w:tcPr>
          <w:p>
            <w:r>
              <w:rPr>
                <w:rFonts w:ascii="Aptos" w:hAnsi="Aptos" w:cs="Aptos" w:eastAsia="Aptos"/>
                <w:b w:val="0"/>
                <w:i w:val="0"/>
                <w:color w:val="444444"/>
                <w:sz w:val="20"/>
              </w:rPr>
              <w:t>CLOSED</w:t>
            </w:r>
          </w:p>
        </w:tc>
      </w:tr>
      <w:tr>
        <w:tc>
          <w:tcPr>
            <w:tcW w:type="dxa" w:w="1824"/>
            <w:shd w:val="clear" w:color="auto" w:fill="F5F5F5"/>
          </w:tcPr>
          <w:p>
            <w:r>
              <w:rPr>
                <w:rFonts w:ascii="Aptos" w:hAnsi="Aptos" w:cs="Aptos" w:eastAsia="Aptos"/>
                <w:b w:val="0"/>
                <w:i w:val="0"/>
                <w:color w:val="444444"/>
                <w:sz w:val="20"/>
              </w:rPr>
              <w:t>QA-031 – QA-033</w:t>
            </w:r>
          </w:p>
        </w:tc>
        <w:tc>
          <w:tcPr>
            <w:tcW w:type="dxa" w:w="1824"/>
            <w:shd w:val="clear" w:color="auto" w:fill="F5F5F5"/>
          </w:tcPr>
          <w:p>
            <w:r>
              <w:rPr>
                <w:rFonts w:ascii="Aptos" w:hAnsi="Aptos" w:cs="Aptos" w:eastAsia="Aptos"/>
                <w:b w:val="0"/>
                <w:i w:val="0"/>
                <w:color w:val="444444"/>
                <w:sz w:val="20"/>
              </w:rPr>
              <w:t>Product Catalog</w:t>
            </w:r>
          </w:p>
        </w:tc>
        <w:tc>
          <w:tcPr>
            <w:tcW w:type="dxa" w:w="1824"/>
            <w:shd w:val="clear" w:color="auto" w:fill="F5F5F5"/>
          </w:tcPr>
          <w:p>
            <w:r>
              <w:rPr>
                <w:rFonts w:ascii="Aptos" w:hAnsi="Aptos" w:cs="Aptos" w:eastAsia="Aptos"/>
                <w:b w:val="0"/>
                <w:i w:val="0"/>
                <w:color w:val="444444"/>
                <w:sz w:val="20"/>
              </w:rPr>
              <w:t>Low</w:t>
            </w:r>
          </w:p>
        </w:tc>
        <w:tc>
          <w:tcPr>
            <w:tcW w:type="dxa" w:w="1824"/>
            <w:shd w:val="clear" w:color="auto" w:fill="F5F5F5"/>
          </w:tcPr>
          <w:p>
            <w:r>
              <w:rPr>
                <w:rFonts w:ascii="Aptos" w:hAnsi="Aptos" w:cs="Aptos" w:eastAsia="Aptos"/>
                <w:b w:val="0"/>
                <w:i w:val="0"/>
                <w:color w:val="444444"/>
                <w:sz w:val="20"/>
              </w:rPr>
              <w:t>3</w:t>
            </w:r>
          </w:p>
        </w:tc>
        <w:tc>
          <w:tcPr>
            <w:tcW w:type="dxa" w:w="1824"/>
            <w:shd w:val="clear" w:color="auto" w:fill="F5F5F5"/>
          </w:tcPr>
          <w:p>
            <w:r>
              <w:rPr>
                <w:rFonts w:ascii="Aptos" w:hAnsi="Aptos" w:cs="Aptos" w:eastAsia="Aptos"/>
                <w:b w:val="0"/>
                <w:i w:val="0"/>
                <w:color w:val="444444"/>
                <w:sz w:val="20"/>
              </w:rPr>
              <w:t>2 closed, 1 accepted</w:t>
            </w:r>
          </w:p>
        </w:tc>
      </w:tr>
      <w:tr>
        <w:tc>
          <w:tcPr>
            <w:tcW w:type="dxa" w:w="1824"/>
            <w:shd w:val="clear" w:color="auto" w:fill="FFFFFF"/>
          </w:tcPr>
          <w:p>
            <w:r>
              <w:rPr>
                <w:rFonts w:ascii="Aptos" w:hAnsi="Aptos" w:cs="Aptos" w:eastAsia="Aptos"/>
                <w:b w:val="0"/>
                <w:i w:val="0"/>
                <w:color w:val="444444"/>
                <w:sz w:val="20"/>
              </w:rPr>
              <w:t>QA-034 – QA-035</w:t>
            </w:r>
          </w:p>
        </w:tc>
        <w:tc>
          <w:tcPr>
            <w:tcW w:type="dxa" w:w="1824"/>
            <w:shd w:val="clear" w:color="auto" w:fill="FFFFFF"/>
          </w:tcPr>
          <w:p>
            <w:r>
              <w:rPr>
                <w:rFonts w:ascii="Aptos" w:hAnsi="Aptos" w:cs="Aptos" w:eastAsia="Aptos"/>
                <w:b w:val="0"/>
                <w:i w:val="0"/>
                <w:color w:val="444444"/>
                <w:sz w:val="20"/>
              </w:rPr>
              <w:t>Offline Behaviour</w:t>
            </w:r>
          </w:p>
        </w:tc>
        <w:tc>
          <w:tcPr>
            <w:tcW w:type="dxa" w:w="1824"/>
            <w:shd w:val="clear" w:color="auto" w:fill="FFFFFF"/>
          </w:tcPr>
          <w:p>
            <w:r>
              <w:rPr>
                <w:rFonts w:ascii="Aptos" w:hAnsi="Aptos" w:cs="Aptos" w:eastAsia="Aptos"/>
                <w:b w:val="0"/>
                <w:i w:val="0"/>
                <w:color w:val="444444"/>
                <w:sz w:val="20"/>
              </w:rPr>
              <w:t>Low</w:t>
            </w:r>
          </w:p>
        </w:tc>
        <w:tc>
          <w:tcPr>
            <w:tcW w:type="dxa" w:w="1824"/>
            <w:shd w:val="clear" w:color="auto" w:fill="FFFFFF"/>
          </w:tcPr>
          <w:p>
            <w:r>
              <w:rPr>
                <w:rFonts w:ascii="Aptos" w:hAnsi="Aptos" w:cs="Aptos" w:eastAsia="Aptos"/>
                <w:b w:val="0"/>
                <w:i w:val="0"/>
                <w:color w:val="444444"/>
                <w:sz w:val="20"/>
              </w:rPr>
              <w:t>2</w:t>
            </w:r>
          </w:p>
        </w:tc>
        <w:tc>
          <w:tcPr>
            <w:tcW w:type="dxa" w:w="1824"/>
            <w:shd w:val="clear" w:color="auto" w:fill="FFFFFF"/>
          </w:tcPr>
          <w:p>
            <w:r>
              <w:rPr>
                <w:rFonts w:ascii="Aptos" w:hAnsi="Aptos" w:cs="Aptos" w:eastAsia="Aptos"/>
                <w:b w:val="0"/>
                <w:i w:val="0"/>
                <w:color w:val="444444"/>
                <w:sz w:val="20"/>
              </w:rPr>
              <w:t>1 closed, 1 accepted</w:t>
            </w:r>
          </w:p>
        </w:tc>
      </w:tr>
      <w:tr>
        <w:tc>
          <w:tcPr>
            <w:tcW w:type="dxa" w:w="1824"/>
            <w:shd w:val="clear" w:color="auto" w:fill="F5F5F5"/>
          </w:tcPr>
          <w:p>
            <w:r>
              <w:rPr>
                <w:rFonts w:ascii="Aptos" w:hAnsi="Aptos" w:cs="Aptos" w:eastAsia="Aptos"/>
                <w:b w:val="0"/>
                <w:i w:val="0"/>
                <w:color w:val="444444"/>
                <w:sz w:val="20"/>
              </w:rPr>
              <w:t>QA-036</w:t>
            </w:r>
          </w:p>
        </w:tc>
        <w:tc>
          <w:tcPr>
            <w:tcW w:type="dxa" w:w="1824"/>
            <w:shd w:val="clear" w:color="auto" w:fill="F5F5F5"/>
          </w:tcPr>
          <w:p>
            <w:r>
              <w:rPr>
                <w:rFonts w:ascii="Aptos" w:hAnsi="Aptos" w:cs="Aptos" w:eastAsia="Aptos"/>
                <w:b w:val="0"/>
                <w:i w:val="0"/>
                <w:color w:val="444444"/>
                <w:sz w:val="20"/>
              </w:rPr>
              <w:t>Cart</w:t>
            </w:r>
          </w:p>
        </w:tc>
        <w:tc>
          <w:tcPr>
            <w:tcW w:type="dxa" w:w="1824"/>
            <w:shd w:val="clear" w:color="auto" w:fill="F5F5F5"/>
          </w:tcPr>
          <w:p>
            <w:r>
              <w:rPr>
                <w:rFonts w:ascii="Aptos" w:hAnsi="Aptos" w:cs="Aptos" w:eastAsia="Aptos"/>
                <w:b w:val="0"/>
                <w:i w:val="0"/>
                <w:color w:val="444444"/>
                <w:sz w:val="20"/>
              </w:rPr>
              <w:t>Low</w:t>
            </w:r>
          </w:p>
        </w:tc>
        <w:tc>
          <w:tcPr>
            <w:tcW w:type="dxa" w:w="1824"/>
            <w:shd w:val="clear" w:color="auto" w:fill="F5F5F5"/>
          </w:tcPr>
          <w:p>
            <w:r>
              <w:rPr>
                <w:rFonts w:ascii="Aptos" w:hAnsi="Aptos" w:cs="Aptos" w:eastAsia="Aptos"/>
                <w:b w:val="0"/>
                <w:i w:val="0"/>
                <w:color w:val="444444"/>
                <w:sz w:val="20"/>
              </w:rPr>
              <w:t>1</w:t>
            </w:r>
          </w:p>
        </w:tc>
        <w:tc>
          <w:tcPr>
            <w:tcW w:type="dxa" w:w="1824"/>
            <w:shd w:val="clear" w:color="auto" w:fill="F5F5F5"/>
          </w:tcPr>
          <w:p>
            <w:r>
              <w:rPr>
                <w:rFonts w:ascii="Aptos" w:hAnsi="Aptos" w:cs="Aptos" w:eastAsia="Aptos"/>
                <w:b w:val="0"/>
                <w:i w:val="0"/>
                <w:color w:val="444444"/>
                <w:sz w:val="20"/>
              </w:rPr>
              <w:t>Accepted (Known Limitation)</w:t>
            </w:r>
          </w:p>
        </w:tc>
      </w:tr>
      <w:tr>
        <w:tc>
          <w:tcPr>
            <w:tcW w:type="dxa" w:w="1824"/>
            <w:shd w:val="clear" w:color="auto" w:fill="FFFFFF"/>
          </w:tcPr>
          <w:p>
            <w:r>
              <w:rPr>
                <w:rFonts w:ascii="Aptos" w:hAnsi="Aptos" w:cs="Aptos" w:eastAsia="Aptos"/>
                <w:b w:val="0"/>
                <w:i w:val="0"/>
                <w:color w:val="444444"/>
                <w:sz w:val="20"/>
              </w:rPr>
              <w:t>QA-037 – QA-040</w:t>
            </w:r>
          </w:p>
        </w:tc>
        <w:tc>
          <w:tcPr>
            <w:tcW w:type="dxa" w:w="1824"/>
            <w:shd w:val="clear" w:color="auto" w:fill="FFFFFF"/>
          </w:tcPr>
          <w:p>
            <w:r>
              <w:rPr>
                <w:rFonts w:ascii="Aptos" w:hAnsi="Aptos" w:cs="Aptos" w:eastAsia="Aptos"/>
                <w:b w:val="0"/>
                <w:i w:val="0"/>
                <w:color w:val="444444"/>
                <w:sz w:val="20"/>
              </w:rPr>
              <w:t>Admin — Products</w:t>
            </w:r>
          </w:p>
        </w:tc>
        <w:tc>
          <w:tcPr>
            <w:tcW w:type="dxa" w:w="1824"/>
            <w:shd w:val="clear" w:color="auto" w:fill="FFFFFF"/>
          </w:tcPr>
          <w:p>
            <w:r>
              <w:rPr>
                <w:rFonts w:ascii="Aptos" w:hAnsi="Aptos" w:cs="Aptos" w:eastAsia="Aptos"/>
                <w:b w:val="0"/>
                <w:i w:val="0"/>
                <w:color w:val="444444"/>
                <w:sz w:val="20"/>
              </w:rPr>
              <w:t>Cosmetic</w:t>
            </w:r>
          </w:p>
        </w:tc>
        <w:tc>
          <w:tcPr>
            <w:tcW w:type="dxa" w:w="1824"/>
            <w:shd w:val="clear" w:color="auto" w:fill="FFFFFF"/>
          </w:tcPr>
          <w:p>
            <w:r>
              <w:rPr>
                <w:rFonts w:ascii="Aptos" w:hAnsi="Aptos" w:cs="Aptos" w:eastAsia="Aptos"/>
                <w:b w:val="0"/>
                <w:i w:val="0"/>
                <w:color w:val="444444"/>
                <w:sz w:val="20"/>
              </w:rPr>
              <w:t>4</w:t>
            </w:r>
          </w:p>
        </w:tc>
        <w:tc>
          <w:tcPr>
            <w:tcW w:type="dxa" w:w="1824"/>
            <w:shd w:val="clear" w:color="auto" w:fill="FFFFFF"/>
          </w:tcPr>
          <w:p>
            <w:r>
              <w:rPr>
                <w:rFonts w:ascii="Aptos" w:hAnsi="Aptos" w:cs="Aptos" w:eastAsia="Aptos"/>
                <w:b w:val="0"/>
                <w:i w:val="0"/>
                <w:color w:val="444444"/>
                <w:sz w:val="20"/>
              </w:rPr>
              <w:t>CLOSED</w:t>
            </w:r>
          </w:p>
        </w:tc>
      </w:tr>
      <w:tr>
        <w:tc>
          <w:tcPr>
            <w:tcW w:type="dxa" w:w="1824"/>
            <w:shd w:val="clear" w:color="auto" w:fill="F5F5F5"/>
          </w:tcPr>
          <w:p>
            <w:r>
              <w:rPr>
                <w:rFonts w:ascii="Aptos" w:hAnsi="Aptos" w:cs="Aptos" w:eastAsia="Aptos"/>
                <w:b w:val="0"/>
                <w:i w:val="0"/>
                <w:color w:val="444444"/>
                <w:sz w:val="20"/>
              </w:rPr>
              <w:t>QA-041 – QA-043</w:t>
            </w:r>
          </w:p>
        </w:tc>
        <w:tc>
          <w:tcPr>
            <w:tcW w:type="dxa" w:w="1824"/>
            <w:shd w:val="clear" w:color="auto" w:fill="F5F5F5"/>
          </w:tcPr>
          <w:p>
            <w:r>
              <w:rPr>
                <w:rFonts w:ascii="Aptos" w:hAnsi="Aptos" w:cs="Aptos" w:eastAsia="Aptos"/>
                <w:b w:val="0"/>
                <w:i w:val="0"/>
                <w:color w:val="444444"/>
                <w:sz w:val="20"/>
              </w:rPr>
              <w:t>Various</w:t>
            </w:r>
          </w:p>
        </w:tc>
        <w:tc>
          <w:tcPr>
            <w:tcW w:type="dxa" w:w="1824"/>
            <w:shd w:val="clear" w:color="auto" w:fill="F5F5F5"/>
          </w:tcPr>
          <w:p>
            <w:r>
              <w:rPr>
                <w:rFonts w:ascii="Aptos" w:hAnsi="Aptos" w:cs="Aptos" w:eastAsia="Aptos"/>
                <w:b w:val="0"/>
                <w:i w:val="0"/>
                <w:color w:val="444444"/>
                <w:sz w:val="20"/>
              </w:rPr>
              <w:t>Cosmetic</w:t>
            </w:r>
          </w:p>
        </w:tc>
        <w:tc>
          <w:tcPr>
            <w:tcW w:type="dxa" w:w="1824"/>
            <w:shd w:val="clear" w:color="auto" w:fill="F5F5F5"/>
          </w:tcPr>
          <w:p>
            <w:r>
              <w:rPr>
                <w:rFonts w:ascii="Aptos" w:hAnsi="Aptos" w:cs="Aptos" w:eastAsia="Aptos"/>
                <w:b w:val="0"/>
                <w:i w:val="0"/>
                <w:color w:val="444444"/>
                <w:sz w:val="20"/>
              </w:rPr>
              <w:t>3</w:t>
            </w:r>
          </w:p>
        </w:tc>
        <w:tc>
          <w:tcPr>
            <w:tcW w:type="dxa" w:w="1824"/>
            <w:shd w:val="clear" w:color="auto" w:fill="F5F5F5"/>
          </w:tcPr>
          <w:p>
            <w:r>
              <w:rPr>
                <w:rFonts w:ascii="Aptos" w:hAnsi="Aptos" w:cs="Aptos" w:eastAsia="Aptos"/>
                <w:b w:val="0"/>
                <w:i w:val="0"/>
                <w:color w:val="444444"/>
                <w:sz w:val="20"/>
              </w:rPr>
              <w:t>CLOSED</w:t>
            </w:r>
          </w:p>
        </w:tc>
      </w:tr>
    </w:tbl>
    <w:p/>
    <w:p>
      <w:pPr>
        <w:spacing w:before="360" w:after="80"/>
      </w:pPr>
      <w:r>
        <w:rPr>
          <w:rFonts w:ascii="Aptos" w:hAnsi="Aptos" w:cs="Aptos" w:eastAsia="Aptos"/>
          <w:b/>
          <w:i w:val="0"/>
          <w:color w:val="1A1A2E"/>
          <w:sz w:val="40"/>
        </w:rPr>
        <w:t>9. Regression Testing Results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 full regression pass was executed at the start of Cycle 2 using the automated integration test suite. The regression suite comprised 847 test cases covering all in-scope modules. All 847 tests executed against the Cycle 2 release build with zero failures and zero new defects introduced. No test cases required manual intervention during the automated run.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Metric</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Automated Test Cases Executed</w:t>
            </w:r>
          </w:p>
        </w:tc>
        <w:tc>
          <w:tcPr>
            <w:tcW w:type="dxa" w:w="4561"/>
            <w:shd w:val="clear" w:color="auto" w:fill="F5F5F5"/>
          </w:tcPr>
          <w:p>
            <w:r>
              <w:rPr>
                <w:rFonts w:ascii="Aptos" w:hAnsi="Aptos" w:cs="Aptos" w:eastAsia="Aptos"/>
                <w:b w:val="0"/>
                <w:i w:val="0"/>
                <w:color w:val="444444"/>
                <w:sz w:val="20"/>
              </w:rPr>
              <w:t>847</w:t>
            </w:r>
          </w:p>
        </w:tc>
      </w:tr>
      <w:tr>
        <w:tc>
          <w:tcPr>
            <w:tcW w:type="dxa" w:w="4561"/>
            <w:shd w:val="clear" w:color="auto" w:fill="FFFFFF"/>
          </w:tcPr>
          <w:p>
            <w:r>
              <w:rPr>
                <w:rFonts w:ascii="Aptos" w:hAnsi="Aptos" w:cs="Aptos" w:eastAsia="Aptos"/>
                <w:b w:val="0"/>
                <w:i w:val="0"/>
                <w:color w:val="444444"/>
                <w:sz w:val="20"/>
              </w:rPr>
              <w:t>Tests Passed</w:t>
            </w:r>
          </w:p>
        </w:tc>
        <w:tc>
          <w:tcPr>
            <w:tcW w:type="dxa" w:w="4561"/>
            <w:shd w:val="clear" w:color="auto" w:fill="FFFFFF"/>
          </w:tcPr>
          <w:p>
            <w:r>
              <w:rPr>
                <w:rFonts w:ascii="Aptos" w:hAnsi="Aptos" w:cs="Aptos" w:eastAsia="Aptos"/>
                <w:b w:val="0"/>
                <w:i w:val="0"/>
                <w:color w:val="444444"/>
                <w:sz w:val="20"/>
              </w:rPr>
              <w:t>847</w:t>
            </w:r>
          </w:p>
        </w:tc>
      </w:tr>
      <w:tr>
        <w:tc>
          <w:tcPr>
            <w:tcW w:type="dxa" w:w="4561"/>
            <w:shd w:val="clear" w:color="auto" w:fill="F5F5F5"/>
          </w:tcPr>
          <w:p>
            <w:r>
              <w:rPr>
                <w:rFonts w:ascii="Aptos" w:hAnsi="Aptos" w:cs="Aptos" w:eastAsia="Aptos"/>
                <w:b w:val="0"/>
                <w:i w:val="0"/>
                <w:color w:val="444444"/>
                <w:sz w:val="20"/>
              </w:rPr>
              <w:t>Tests Failed</w:t>
            </w:r>
          </w:p>
        </w:tc>
        <w:tc>
          <w:tcPr>
            <w:tcW w:type="dxa" w:w="4561"/>
            <w:shd w:val="clear" w:color="auto" w:fill="F5F5F5"/>
          </w:tcPr>
          <w:p>
            <w:r>
              <w:rPr>
                <w:rFonts w:ascii="Aptos" w:hAnsi="Aptos" w:cs="Aptos" w:eastAsia="Aptos"/>
                <w:b w:val="0"/>
                <w:i w:val="0"/>
                <w:color w:val="444444"/>
                <w:sz w:val="20"/>
              </w:rPr>
              <w:t>0</w:t>
            </w:r>
          </w:p>
        </w:tc>
      </w:tr>
      <w:tr>
        <w:tc>
          <w:tcPr>
            <w:tcW w:type="dxa" w:w="4561"/>
            <w:shd w:val="clear" w:color="auto" w:fill="FFFFFF"/>
          </w:tcPr>
          <w:p>
            <w:r>
              <w:rPr>
                <w:rFonts w:ascii="Aptos" w:hAnsi="Aptos" w:cs="Aptos" w:eastAsia="Aptos"/>
                <w:b w:val="0"/>
                <w:i w:val="0"/>
                <w:color w:val="444444"/>
                <w:sz w:val="20"/>
              </w:rPr>
              <w:t>Tests Skipped</w:t>
            </w:r>
          </w:p>
        </w:tc>
        <w:tc>
          <w:tcPr>
            <w:tcW w:type="dxa" w:w="4561"/>
            <w:shd w:val="clear" w:color="auto" w:fill="FFFFFF"/>
          </w:tcPr>
          <w:p>
            <w:r>
              <w:rPr>
                <w:rFonts w:ascii="Aptos" w:hAnsi="Aptos" w:cs="Aptos" w:eastAsia="Aptos"/>
                <w:b w:val="0"/>
                <w:i w:val="0"/>
                <w:color w:val="444444"/>
                <w:sz w:val="20"/>
              </w:rPr>
              <w:t>0</w:t>
            </w:r>
          </w:p>
        </w:tc>
      </w:tr>
      <w:tr>
        <w:tc>
          <w:tcPr>
            <w:tcW w:type="dxa" w:w="4561"/>
            <w:shd w:val="clear" w:color="auto" w:fill="F5F5F5"/>
          </w:tcPr>
          <w:p>
            <w:r>
              <w:rPr>
                <w:rFonts w:ascii="Aptos" w:hAnsi="Aptos" w:cs="Aptos" w:eastAsia="Aptos"/>
                <w:b w:val="0"/>
                <w:i w:val="0"/>
                <w:color w:val="444444"/>
                <w:sz w:val="20"/>
              </w:rPr>
              <w:t>New Defects Introduced</w:t>
            </w:r>
          </w:p>
        </w:tc>
        <w:tc>
          <w:tcPr>
            <w:tcW w:type="dxa" w:w="4561"/>
            <w:shd w:val="clear" w:color="auto" w:fill="F5F5F5"/>
          </w:tcPr>
          <w:p>
            <w:r>
              <w:rPr>
                <w:rFonts w:ascii="Aptos" w:hAnsi="Aptos" w:cs="Aptos" w:eastAsia="Aptos"/>
                <w:b w:val="0"/>
                <w:i w:val="0"/>
                <w:color w:val="444444"/>
                <w:sz w:val="20"/>
              </w:rPr>
              <w:t>0</w:t>
            </w:r>
          </w:p>
        </w:tc>
      </w:tr>
      <w:tr>
        <w:tc>
          <w:tcPr>
            <w:tcW w:type="dxa" w:w="4561"/>
            <w:shd w:val="clear" w:color="auto" w:fill="FFFFFF"/>
          </w:tcPr>
          <w:p>
            <w:r>
              <w:rPr>
                <w:rFonts w:ascii="Aptos" w:hAnsi="Aptos" w:cs="Aptos" w:eastAsia="Aptos"/>
                <w:b w:val="0"/>
                <w:i w:val="0"/>
                <w:color w:val="444444"/>
                <w:sz w:val="20"/>
              </w:rPr>
              <w:t>Regression Duration</w:t>
            </w:r>
          </w:p>
        </w:tc>
        <w:tc>
          <w:tcPr>
            <w:tcW w:type="dxa" w:w="4561"/>
            <w:shd w:val="clear" w:color="auto" w:fill="FFFFFF"/>
          </w:tcPr>
          <w:p>
            <w:r>
              <w:rPr>
                <w:rFonts w:ascii="Aptos" w:hAnsi="Aptos" w:cs="Aptos" w:eastAsia="Aptos"/>
                <w:b w:val="0"/>
                <w:i w:val="0"/>
                <w:color w:val="444444"/>
                <w:sz w:val="20"/>
              </w:rPr>
              <w:t>12 minutes, 34 seconds (on CI runner)</w:t>
            </w:r>
          </w:p>
        </w:tc>
      </w:tr>
      <w:tr>
        <w:tc>
          <w:tcPr>
            <w:tcW w:type="dxa" w:w="4561"/>
            <w:shd w:val="clear" w:color="auto" w:fill="F5F5F5"/>
          </w:tcPr>
          <w:p>
            <w:r>
              <w:rPr>
                <w:rFonts w:ascii="Aptos" w:hAnsi="Aptos" w:cs="Aptos" w:eastAsia="Aptos"/>
                <w:b w:val="0"/>
                <w:i w:val="0"/>
                <w:color w:val="444444"/>
                <w:sz w:val="20"/>
              </w:rPr>
              <w:t>Device Used</w:t>
            </w:r>
          </w:p>
        </w:tc>
        <w:tc>
          <w:tcPr>
            <w:tcW w:type="dxa" w:w="4561"/>
            <w:shd w:val="clear" w:color="auto" w:fill="F5F5F5"/>
          </w:tcPr>
          <w:p>
            <w:r>
              <w:rPr>
                <w:rFonts w:ascii="Aptos" w:hAnsi="Aptos" w:cs="Aptos" w:eastAsia="Aptos"/>
                <w:b w:val="0"/>
                <w:i w:val="0"/>
                <w:color w:val="444444"/>
                <w:sz w:val="20"/>
              </w:rPr>
              <w:t>Samsung Galaxy S23 — Android 14</w:t>
            </w:r>
          </w:p>
        </w:tc>
      </w:tr>
      <w:tr>
        <w:tc>
          <w:tcPr>
            <w:tcW w:type="dxa" w:w="4561"/>
            <w:shd w:val="clear" w:color="auto" w:fill="FFFFFF"/>
          </w:tcPr>
          <w:p>
            <w:r>
              <w:rPr>
                <w:rFonts w:ascii="Aptos" w:hAnsi="Aptos" w:cs="Aptos" w:eastAsia="Aptos"/>
                <w:b w:val="0"/>
                <w:i w:val="0"/>
                <w:color w:val="444444"/>
                <w:sz w:val="20"/>
              </w:rPr>
              <w:t>Build Tested</w:t>
            </w:r>
          </w:p>
        </w:tc>
        <w:tc>
          <w:tcPr>
            <w:tcW w:type="dxa" w:w="4561"/>
            <w:shd w:val="clear" w:color="auto" w:fill="FFFFFF"/>
          </w:tcPr>
          <w:p>
            <w:r>
              <w:rPr>
                <w:rFonts w:ascii="Aptos" w:hAnsi="Aptos" w:cs="Aptos" w:eastAsia="Aptos"/>
                <w:b w:val="0"/>
                <w:i w:val="0"/>
                <w:color w:val="444444"/>
                <w:sz w:val="20"/>
              </w:rPr>
              <w:t>Release APK — Cycle 2</w:t>
            </w:r>
          </w:p>
        </w:tc>
      </w:tr>
    </w:tbl>
    <w:p/>
    <w:p>
      <w:pPr>
        <w:spacing w:after="160"/>
        <w:ind w:firstLine="0"/>
        <w:jc w:val="both"/>
      </w:pPr>
      <w:r>
        <w:rPr>
          <w:rFonts w:ascii="Aptos" w:hAnsi="Aptos" w:cs="Aptos" w:eastAsia="Aptos"/>
          <w:b w:val="0"/>
          <w:i w:val="0"/>
          <w:color w:val="444444"/>
          <w:sz w:val="24"/>
        </w:rPr>
        <w:t>Twelve test cases from the original suite were updated during Cycle 2 to account for intentional UI changes made by the development team during remediation, specifically the OTP cooldown timer UI and the restructured error message display. These test updates did not alter the acceptance criteria; only the expected UI element identifiers were modified.</w:t>
      </w:r>
    </w:p>
    <w:p>
      <w:pPr>
        <w:spacing w:before="360" w:after="80"/>
      </w:pPr>
      <w:r>
        <w:rPr>
          <w:rFonts w:ascii="Aptos" w:hAnsi="Aptos" w:cs="Aptos" w:eastAsia="Aptos"/>
          <w:b/>
          <w:i w:val="0"/>
          <w:color w:val="1A1A2E"/>
          <w:sz w:val="40"/>
        </w:rPr>
        <w:t>10. Risks and Quality Assessment</w:t>
      </w:r>
    </w:p>
    <w:p>
      <w:pPr>
        <w:spacing w:before="40" w:after="40"/>
        <w:pBdr>
          <w:bottom w:val="single" w:sz="8" w:space="1" w:color="D4AF37"/>
        </w:pBdr>
      </w:pPr>
    </w:p>
    <w:p>
      <w:pPr>
        <w:spacing w:before="280" w:after="60"/>
      </w:pPr>
      <w:r>
        <w:rPr>
          <w:rFonts w:ascii="Aptos" w:hAnsi="Aptos" w:cs="Aptos" w:eastAsia="Aptos"/>
          <w:b/>
          <w:i w:val="0"/>
          <w:color w:val="1A1A2E"/>
          <w:sz w:val="30"/>
        </w:rPr>
        <w:t>10.1 Quality Risk Assessment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Risk Area</w:t>
            </w:r>
          </w:p>
        </w:tc>
        <w:tc>
          <w:tcPr>
            <w:tcW w:type="dxa" w:w="3041"/>
            <w:shd w:val="clear" w:color="auto" w:fill="1A1A2E"/>
          </w:tcPr>
          <w:p>
            <w:pPr>
              <w:jc w:val="center"/>
            </w:pPr>
            <w:r>
              <w:rPr>
                <w:rFonts w:ascii="Aptos" w:hAnsi="Aptos" w:cs="Aptos" w:eastAsia="Aptos"/>
                <w:b/>
                <w:i w:val="0"/>
                <w:color w:val="FFFFFF"/>
                <w:sz w:val="22"/>
              </w:rPr>
              <w:t>Risk Level</w:t>
            </w:r>
          </w:p>
        </w:tc>
        <w:tc>
          <w:tcPr>
            <w:tcW w:type="dxa" w:w="3041"/>
            <w:shd w:val="clear" w:color="auto" w:fill="1A1A2E"/>
          </w:tcPr>
          <w:p>
            <w:pPr>
              <w:jc w:val="center"/>
            </w:pPr>
            <w:r>
              <w:rPr>
                <w:rFonts w:ascii="Aptos" w:hAnsi="Aptos" w:cs="Aptos" w:eastAsia="Aptos"/>
                <w:b/>
                <w:i w:val="0"/>
                <w:color w:val="FFFFFF"/>
                <w:sz w:val="22"/>
              </w:rPr>
              <w:t>Mitigation</w:t>
            </w:r>
          </w:p>
        </w:tc>
      </w:tr>
      <w:tr>
        <w:tc>
          <w:tcPr>
            <w:tcW w:type="dxa" w:w="3041"/>
            <w:shd w:val="clear" w:color="auto" w:fill="F5F5F5"/>
          </w:tcPr>
          <w:p>
            <w:r>
              <w:rPr>
                <w:rFonts w:ascii="Aptos" w:hAnsi="Aptos" w:cs="Aptos" w:eastAsia="Aptos"/>
                <w:b w:val="0"/>
                <w:i w:val="0"/>
                <w:color w:val="444444"/>
                <w:sz w:val="20"/>
              </w:rPr>
              <w:t>Firestore Security Rules Not Deployed</w:t>
            </w:r>
          </w:p>
        </w:tc>
        <w:tc>
          <w:tcPr>
            <w:tcW w:type="dxa" w:w="3041"/>
            <w:shd w:val="clear" w:color="auto" w:fill="F5F5F5"/>
          </w:tcPr>
          <w:p>
            <w:r>
              <w:rPr>
                <w:rFonts w:ascii="Aptos" w:hAnsi="Aptos" w:cs="Aptos" w:eastAsia="Aptos"/>
                <w:b w:val="0"/>
                <w:i w:val="0"/>
                <w:color w:val="444444"/>
                <w:sz w:val="20"/>
              </w:rPr>
              <w:t>HIGH</w:t>
            </w:r>
          </w:p>
        </w:tc>
        <w:tc>
          <w:tcPr>
            <w:tcW w:type="dxa" w:w="3041"/>
            <w:shd w:val="clear" w:color="auto" w:fill="F5F5F5"/>
          </w:tcPr>
          <w:p>
            <w:r>
              <w:rPr>
                <w:rFonts w:ascii="Aptos" w:hAnsi="Aptos" w:cs="Aptos" w:eastAsia="Aptos"/>
                <w:b w:val="0"/>
                <w:i w:val="0"/>
                <w:color w:val="444444"/>
                <w:sz w:val="20"/>
              </w:rPr>
              <w:t>Deployment is a prerequisite for go-live. Engineering team has provided rules and deployment guide.</w:t>
            </w:r>
          </w:p>
        </w:tc>
      </w:tr>
      <w:tr>
        <w:tc>
          <w:tcPr>
            <w:tcW w:type="dxa" w:w="3041"/>
            <w:shd w:val="clear" w:color="auto" w:fill="FFFFFF"/>
          </w:tcPr>
          <w:p>
            <w:r>
              <w:rPr>
                <w:rFonts w:ascii="Aptos" w:hAnsi="Aptos" w:cs="Aptos" w:eastAsia="Aptos"/>
                <w:b w:val="0"/>
                <w:i w:val="0"/>
                <w:color w:val="444444"/>
                <w:sz w:val="20"/>
              </w:rPr>
              <w:t>Limited Edge-Case Coverage for Admin Publishing Flow</w:t>
            </w:r>
          </w:p>
        </w:tc>
        <w:tc>
          <w:tcPr>
            <w:tcW w:type="dxa" w:w="3041"/>
            <w:shd w:val="clear" w:color="auto" w:fill="FFFFFF"/>
          </w:tcPr>
          <w:p>
            <w:r>
              <w:rPr>
                <w:rFonts w:ascii="Aptos" w:hAnsi="Aptos" w:cs="Aptos" w:eastAsia="Aptos"/>
                <w:b w:val="0"/>
                <w:i w:val="0"/>
                <w:color w:val="444444"/>
                <w:sz w:val="20"/>
              </w:rPr>
              <w:t>MEDIUM</w:t>
            </w:r>
          </w:p>
        </w:tc>
        <w:tc>
          <w:tcPr>
            <w:tcW w:type="dxa" w:w="3041"/>
            <w:shd w:val="clear" w:color="auto" w:fill="FFFFFF"/>
          </w:tcPr>
          <w:p>
            <w:r>
              <w:rPr>
                <w:rFonts w:ascii="Aptos" w:hAnsi="Aptos" w:cs="Aptos" w:eastAsia="Aptos"/>
                <w:b w:val="0"/>
                <w:i w:val="0"/>
                <w:color w:val="444444"/>
                <w:sz w:val="20"/>
              </w:rPr>
              <w:t>Additional exploratory testing planned for post-launch staging cycle.</w:t>
            </w:r>
          </w:p>
        </w:tc>
      </w:tr>
      <w:tr>
        <w:tc>
          <w:tcPr>
            <w:tcW w:type="dxa" w:w="3041"/>
            <w:shd w:val="clear" w:color="auto" w:fill="F5F5F5"/>
          </w:tcPr>
          <w:p>
            <w:r>
              <w:rPr>
                <w:rFonts w:ascii="Aptos" w:hAnsi="Aptos" w:cs="Aptos" w:eastAsia="Aptos"/>
                <w:b w:val="0"/>
                <w:i w:val="0"/>
                <w:color w:val="444444"/>
                <w:sz w:val="20"/>
              </w:rPr>
              <w:t>Performance on Low-End Devices (API 21–23)</w:t>
            </w:r>
          </w:p>
        </w:tc>
        <w:tc>
          <w:tcPr>
            <w:tcW w:type="dxa" w:w="3041"/>
            <w:shd w:val="clear" w:color="auto" w:fill="F5F5F5"/>
          </w:tcPr>
          <w:p>
            <w:r>
              <w:rPr>
                <w:rFonts w:ascii="Aptos" w:hAnsi="Aptos" w:cs="Aptos" w:eastAsia="Aptos"/>
                <w:b w:val="0"/>
                <w:i w:val="0"/>
                <w:color w:val="444444"/>
                <w:sz w:val="20"/>
              </w:rPr>
              <w:t>MEDIUM</w:t>
            </w:r>
          </w:p>
        </w:tc>
        <w:tc>
          <w:tcPr>
            <w:tcW w:type="dxa" w:w="3041"/>
            <w:shd w:val="clear" w:color="auto" w:fill="F5F5F5"/>
          </w:tcPr>
          <w:p>
            <w:r>
              <w:rPr>
                <w:rFonts w:ascii="Aptos" w:hAnsi="Aptos" w:cs="Aptos" w:eastAsia="Aptos"/>
                <w:b w:val="0"/>
                <w:i w:val="0"/>
                <w:color w:val="444444"/>
                <w:sz w:val="20"/>
              </w:rPr>
              <w:t>Acceptable at current scope. Image compression already applied. Deferred optimisation to Phase 2.</w:t>
            </w:r>
          </w:p>
        </w:tc>
      </w:tr>
      <w:tr>
        <w:tc>
          <w:tcPr>
            <w:tcW w:type="dxa" w:w="3041"/>
            <w:shd w:val="clear" w:color="auto" w:fill="FFFFFF"/>
          </w:tcPr>
          <w:p>
            <w:r>
              <w:rPr>
                <w:rFonts w:ascii="Aptos" w:hAnsi="Aptos" w:cs="Aptos" w:eastAsia="Aptos"/>
                <w:b w:val="0"/>
                <w:i w:val="0"/>
                <w:color w:val="444444"/>
                <w:sz w:val="20"/>
              </w:rPr>
              <w:t>Deep Link Routing on Android 10 vs 14 API Differences</w:t>
            </w:r>
          </w:p>
        </w:tc>
        <w:tc>
          <w:tcPr>
            <w:tcW w:type="dxa" w:w="3041"/>
            <w:shd w:val="clear" w:color="auto" w:fill="FFFFFF"/>
          </w:tcPr>
          <w:p>
            <w:r>
              <w:rPr>
                <w:rFonts w:ascii="Aptos" w:hAnsi="Aptos" w:cs="Aptos" w:eastAsia="Aptos"/>
                <w:b w:val="0"/>
                <w:i w:val="0"/>
                <w:color w:val="444444"/>
                <w:sz w:val="20"/>
              </w:rPr>
              <w:t>LOW</w:t>
            </w:r>
          </w:p>
        </w:tc>
        <w:tc>
          <w:tcPr>
            <w:tcW w:type="dxa" w:w="3041"/>
            <w:shd w:val="clear" w:color="auto" w:fill="FFFFFF"/>
          </w:tcPr>
          <w:p>
            <w:r>
              <w:rPr>
                <w:rFonts w:ascii="Aptos" w:hAnsi="Aptos" w:cs="Aptos" w:eastAsia="Aptos"/>
                <w:b w:val="0"/>
                <w:i w:val="0"/>
                <w:color w:val="444444"/>
                <w:sz w:val="20"/>
              </w:rPr>
              <w:t>Tested on both API levels. Behaviour confirmed consistent post-fix (QA-006).</w:t>
            </w:r>
          </w:p>
        </w:tc>
      </w:tr>
      <w:tr>
        <w:tc>
          <w:tcPr>
            <w:tcW w:type="dxa" w:w="3041"/>
            <w:shd w:val="clear" w:color="auto" w:fill="F5F5F5"/>
          </w:tcPr>
          <w:p>
            <w:r>
              <w:rPr>
                <w:rFonts w:ascii="Aptos" w:hAnsi="Aptos" w:cs="Aptos" w:eastAsia="Aptos"/>
                <w:b w:val="0"/>
                <w:i w:val="0"/>
                <w:color w:val="444444"/>
                <w:sz w:val="20"/>
              </w:rPr>
              <w:t>Third-Party FCM Delivery Reliability</w:t>
            </w:r>
          </w:p>
        </w:tc>
        <w:tc>
          <w:tcPr>
            <w:tcW w:type="dxa" w:w="3041"/>
            <w:shd w:val="clear" w:color="auto" w:fill="F5F5F5"/>
          </w:tcPr>
          <w:p>
            <w:r>
              <w:rPr>
                <w:rFonts w:ascii="Aptos" w:hAnsi="Aptos" w:cs="Aptos" w:eastAsia="Aptos"/>
                <w:b w:val="0"/>
                <w:i w:val="0"/>
                <w:color w:val="444444"/>
                <w:sz w:val="20"/>
              </w:rPr>
              <w:t>LOW</w:t>
            </w:r>
          </w:p>
        </w:tc>
        <w:tc>
          <w:tcPr>
            <w:tcW w:type="dxa" w:w="3041"/>
            <w:shd w:val="clear" w:color="auto" w:fill="F5F5F5"/>
          </w:tcPr>
          <w:p>
            <w:r>
              <w:rPr>
                <w:rFonts w:ascii="Aptos" w:hAnsi="Aptos" w:cs="Aptos" w:eastAsia="Aptos"/>
                <w:b w:val="0"/>
                <w:i w:val="0"/>
                <w:color w:val="444444"/>
                <w:sz w:val="20"/>
              </w:rPr>
              <w:t>Firebase SLA 99.9%. Out of application's direct control. Documented in SLA.</w:t>
            </w:r>
          </w:p>
        </w:tc>
      </w:tr>
    </w:tbl>
    <w:p/>
    <w:p>
      <w:pPr>
        <w:spacing w:before="280" w:after="60"/>
      </w:pPr>
      <w:r>
        <w:rPr>
          <w:rFonts w:ascii="Aptos" w:hAnsi="Aptos" w:cs="Aptos" w:eastAsia="Aptos"/>
          <w:b/>
          <w:i w:val="0"/>
          <w:color w:val="1A1A2E"/>
          <w:sz w:val="30"/>
        </w:rPr>
        <w:t>10.2 Known Limitations (Accepted Defects)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ID</w:t>
            </w:r>
          </w:p>
        </w:tc>
        <w:tc>
          <w:tcPr>
            <w:tcW w:type="dxa" w:w="2280"/>
            <w:shd w:val="clear" w:color="auto" w:fill="1A1A2E"/>
          </w:tcPr>
          <w:p>
            <w:pPr>
              <w:jc w:val="center"/>
            </w:pPr>
            <w:r>
              <w:rPr>
                <w:rFonts w:ascii="Aptos" w:hAnsi="Aptos" w:cs="Aptos" w:eastAsia="Aptos"/>
                <w:b/>
                <w:i w:val="0"/>
                <w:color w:val="FFFFFF"/>
                <w:sz w:val="22"/>
              </w:rPr>
              <w:t>Description</w:t>
            </w:r>
          </w:p>
        </w:tc>
        <w:tc>
          <w:tcPr>
            <w:tcW w:type="dxa" w:w="2280"/>
            <w:shd w:val="clear" w:color="auto" w:fill="1A1A2E"/>
          </w:tcPr>
          <w:p>
            <w:pPr>
              <w:jc w:val="center"/>
            </w:pPr>
            <w:r>
              <w:rPr>
                <w:rFonts w:ascii="Aptos" w:hAnsi="Aptos" w:cs="Aptos" w:eastAsia="Aptos"/>
                <w:b/>
                <w:i w:val="0"/>
                <w:color w:val="FFFFFF"/>
                <w:sz w:val="22"/>
              </w:rPr>
              <w:t>Severity</w:t>
            </w:r>
          </w:p>
        </w:tc>
        <w:tc>
          <w:tcPr>
            <w:tcW w:type="dxa" w:w="2280"/>
            <w:shd w:val="clear" w:color="auto" w:fill="1A1A2E"/>
          </w:tcPr>
          <w:p>
            <w:pPr>
              <w:jc w:val="center"/>
            </w:pPr>
            <w:r>
              <w:rPr>
                <w:rFonts w:ascii="Aptos" w:hAnsi="Aptos" w:cs="Aptos" w:eastAsia="Aptos"/>
                <w:b/>
                <w:i w:val="0"/>
                <w:color w:val="FFFFFF"/>
                <w:sz w:val="22"/>
              </w:rPr>
              <w:t>Rationale for Acceptance</w:t>
            </w:r>
          </w:p>
        </w:tc>
      </w:tr>
      <w:tr>
        <w:tc>
          <w:tcPr>
            <w:tcW w:type="dxa" w:w="2280"/>
            <w:shd w:val="clear" w:color="auto" w:fill="F5F5F5"/>
          </w:tcPr>
          <w:p>
            <w:r>
              <w:rPr>
                <w:rFonts w:ascii="Aptos" w:hAnsi="Aptos" w:cs="Aptos" w:eastAsia="Aptos"/>
                <w:b w:val="0"/>
                <w:i w:val="0"/>
                <w:color w:val="444444"/>
                <w:sz w:val="20"/>
              </w:rPr>
              <w:t>QA-033</w:t>
            </w:r>
          </w:p>
        </w:tc>
        <w:tc>
          <w:tcPr>
            <w:tcW w:type="dxa" w:w="2280"/>
            <w:shd w:val="clear" w:color="auto" w:fill="F5F5F5"/>
          </w:tcPr>
          <w:p>
            <w:r>
              <w:rPr>
                <w:rFonts w:ascii="Aptos" w:hAnsi="Aptos" w:cs="Aptos" w:eastAsia="Aptos"/>
                <w:b w:val="0"/>
                <w:i w:val="0"/>
                <w:color w:val="444444"/>
                <w:sz w:val="20"/>
              </w:rPr>
              <w:t>Search does not support full substring match — prefix match only</w:t>
            </w:r>
          </w:p>
        </w:tc>
        <w:tc>
          <w:tcPr>
            <w:tcW w:type="dxa" w:w="2280"/>
            <w:shd w:val="clear" w:color="auto" w:fill="F5F5F5"/>
          </w:tcPr>
          <w:p>
            <w:r>
              <w:rPr>
                <w:rFonts w:ascii="Aptos" w:hAnsi="Aptos" w:cs="Aptos" w:eastAsia="Aptos"/>
                <w:b w:val="0"/>
                <w:i w:val="0"/>
                <w:color w:val="444444"/>
                <w:sz w:val="20"/>
              </w:rPr>
              <w:t>Low</w:t>
            </w:r>
          </w:p>
        </w:tc>
        <w:tc>
          <w:tcPr>
            <w:tcW w:type="dxa" w:w="2280"/>
            <w:shd w:val="clear" w:color="auto" w:fill="F5F5F5"/>
          </w:tcPr>
          <w:p>
            <w:r>
              <w:rPr>
                <w:rFonts w:ascii="Aptos" w:hAnsi="Aptos" w:cs="Aptos" w:eastAsia="Aptos"/>
                <w:b w:val="0"/>
                <w:i w:val="0"/>
                <w:color w:val="444444"/>
                <w:sz w:val="20"/>
              </w:rPr>
              <w:t>Full-text search via Algolia deferred to Iteration 2. Current prefix match is functional.</w:t>
            </w:r>
          </w:p>
        </w:tc>
      </w:tr>
      <w:tr>
        <w:tc>
          <w:tcPr>
            <w:tcW w:type="dxa" w:w="2280"/>
            <w:shd w:val="clear" w:color="auto" w:fill="FFFFFF"/>
          </w:tcPr>
          <w:p>
            <w:r>
              <w:rPr>
                <w:rFonts w:ascii="Aptos" w:hAnsi="Aptos" w:cs="Aptos" w:eastAsia="Aptos"/>
                <w:b w:val="0"/>
                <w:i w:val="0"/>
                <w:color w:val="444444"/>
                <w:sz w:val="20"/>
              </w:rPr>
              <w:t>QA-034</w:t>
            </w:r>
          </w:p>
        </w:tc>
        <w:tc>
          <w:tcPr>
            <w:tcW w:type="dxa" w:w="2280"/>
            <w:shd w:val="clear" w:color="auto" w:fill="FFFFFF"/>
          </w:tcPr>
          <w:p>
            <w:r>
              <w:rPr>
                <w:rFonts w:ascii="Aptos" w:hAnsi="Aptos" w:cs="Aptos" w:eastAsia="Aptos"/>
                <w:b w:val="0"/>
                <w:i w:val="0"/>
                <w:color w:val="444444"/>
                <w:sz w:val="20"/>
              </w:rPr>
              <w:t>Offline cached data not available for the first application cold start</w:t>
            </w:r>
          </w:p>
        </w:tc>
        <w:tc>
          <w:tcPr>
            <w:tcW w:type="dxa" w:w="2280"/>
            <w:shd w:val="clear" w:color="auto" w:fill="FFFFFF"/>
          </w:tcPr>
          <w:p>
            <w:r>
              <w:rPr>
                <w:rFonts w:ascii="Aptos" w:hAnsi="Aptos" w:cs="Aptos" w:eastAsia="Aptos"/>
                <w:b w:val="0"/>
                <w:i w:val="0"/>
                <w:color w:val="444444"/>
                <w:sz w:val="20"/>
              </w:rPr>
              <w:t>Low</w:t>
            </w:r>
          </w:p>
        </w:tc>
        <w:tc>
          <w:tcPr>
            <w:tcW w:type="dxa" w:w="2280"/>
            <w:shd w:val="clear" w:color="auto" w:fill="FFFFFF"/>
          </w:tcPr>
          <w:p>
            <w:r>
              <w:rPr>
                <w:rFonts w:ascii="Aptos" w:hAnsi="Aptos" w:cs="Aptos" w:eastAsia="Aptos"/>
                <w:b w:val="0"/>
                <w:i w:val="0"/>
                <w:color w:val="444444"/>
                <w:sz w:val="20"/>
              </w:rPr>
              <w:t>Firebase Firestore offline persistence requires at least one successful sync. Acceptable operating condition.</w:t>
            </w:r>
          </w:p>
        </w:tc>
      </w:tr>
      <w:tr>
        <w:tc>
          <w:tcPr>
            <w:tcW w:type="dxa" w:w="2280"/>
            <w:shd w:val="clear" w:color="auto" w:fill="F5F5F5"/>
          </w:tcPr>
          <w:p>
            <w:r>
              <w:rPr>
                <w:rFonts w:ascii="Aptos" w:hAnsi="Aptos" w:cs="Aptos" w:eastAsia="Aptos"/>
                <w:b w:val="0"/>
                <w:i w:val="0"/>
                <w:color w:val="444444"/>
                <w:sz w:val="20"/>
              </w:rPr>
              <w:t>QA-036</w:t>
            </w:r>
          </w:p>
        </w:tc>
        <w:tc>
          <w:tcPr>
            <w:tcW w:type="dxa" w:w="2280"/>
            <w:shd w:val="clear" w:color="auto" w:fill="F5F5F5"/>
          </w:tcPr>
          <w:p>
            <w:r>
              <w:rPr>
                <w:rFonts w:ascii="Aptos" w:hAnsi="Aptos" w:cs="Aptos" w:eastAsia="Aptos"/>
                <w:b w:val="0"/>
                <w:i w:val="0"/>
                <w:color w:val="444444"/>
                <w:sz w:val="20"/>
              </w:rPr>
              <w:t>Cart quantity spinner does not auto-correct on invalid non-numeric free-text input on some keyboards</w:t>
            </w:r>
          </w:p>
        </w:tc>
        <w:tc>
          <w:tcPr>
            <w:tcW w:type="dxa" w:w="2280"/>
            <w:shd w:val="clear" w:color="auto" w:fill="F5F5F5"/>
          </w:tcPr>
          <w:p>
            <w:r>
              <w:rPr>
                <w:rFonts w:ascii="Aptos" w:hAnsi="Aptos" w:cs="Aptos" w:eastAsia="Aptos"/>
                <w:b w:val="0"/>
                <w:i w:val="0"/>
                <w:color w:val="444444"/>
                <w:sz w:val="20"/>
              </w:rPr>
              <w:t>Low</w:t>
            </w:r>
          </w:p>
        </w:tc>
        <w:tc>
          <w:tcPr>
            <w:tcW w:type="dxa" w:w="2280"/>
            <w:shd w:val="clear" w:color="auto" w:fill="F5F5F5"/>
          </w:tcPr>
          <w:p>
            <w:r>
              <w:rPr>
                <w:rFonts w:ascii="Aptos" w:hAnsi="Aptos" w:cs="Aptos" w:eastAsia="Aptos"/>
                <w:b w:val="0"/>
                <w:i w:val="0"/>
                <w:color w:val="444444"/>
                <w:sz w:val="20"/>
              </w:rPr>
              <w:t>Affects less than 5% of keyboard configurations. Numeric keyboard enforced on tested devices.</w:t>
            </w:r>
          </w:p>
        </w:tc>
      </w:tr>
    </w:tbl>
    <w:p/>
    <w:p>
      <w:pPr>
        <w:spacing w:before="360" w:after="80"/>
      </w:pPr>
      <w:r>
        <w:rPr>
          <w:rFonts w:ascii="Aptos" w:hAnsi="Aptos" w:cs="Aptos" w:eastAsia="Aptos"/>
          <w:b/>
          <w:i w:val="0"/>
          <w:color w:val="1A1A2E"/>
          <w:sz w:val="40"/>
        </w:rPr>
        <w:t>11. Recommendations and Next Steps</w:t>
      </w:r>
    </w:p>
    <w:p>
      <w:pPr>
        <w:spacing w:before="40" w:after="40"/>
        <w:pBdr>
          <w:bottom w:val="single" w:sz="8" w:space="1" w:color="D4AF37"/>
        </w:pBdr>
      </w:pPr>
    </w:p>
    <w:p>
      <w:pPr>
        <w:spacing w:before="200" w:after="40"/>
      </w:pPr>
      <w:r>
        <w:rPr>
          <w:rFonts w:ascii="Aptos" w:hAnsi="Aptos" w:cs="Aptos" w:eastAsia="Aptos"/>
          <w:b/>
          <w:i w:val="0"/>
          <w:color w:val="444444"/>
          <w:sz w:val="26"/>
        </w:rPr>
        <w:t>Deploy Firestore Security Rules — Immediate</w:t>
      </w:r>
    </w:p>
    <w:p>
      <w:pPr>
        <w:spacing w:after="160"/>
        <w:ind w:firstLine="0"/>
        <w:jc w:val="both"/>
      </w:pPr>
      <w:r>
        <w:rPr>
          <w:rFonts w:ascii="Aptos" w:hAnsi="Aptos" w:cs="Aptos" w:eastAsia="Aptos"/>
          <w:b w:val="0"/>
          <w:i w:val="0"/>
          <w:color w:val="444444"/>
          <w:sz w:val="24"/>
        </w:rPr>
        <w:t>This is the single highest-priority action prior to production launch. The deployment guide is included in the companion Deployment Guide document, and the rules themselves are reproduced in the VAPT Report Appendix C.</w:t>
      </w:r>
    </w:p>
    <w:p>
      <w:pPr>
        <w:spacing w:before="200" w:after="40"/>
      </w:pPr>
      <w:r>
        <w:rPr>
          <w:rFonts w:ascii="Aptos" w:hAnsi="Aptos" w:cs="Aptos" w:eastAsia="Aptos"/>
          <w:b/>
          <w:i w:val="0"/>
          <w:color w:val="444444"/>
          <w:sz w:val="26"/>
        </w:rPr>
        <w:t>Expand Automated Test Coverage to 80% in Iteration 2</w:t>
      </w:r>
    </w:p>
    <w:p>
      <w:pPr>
        <w:spacing w:after="160"/>
        <w:ind w:firstLine="0"/>
        <w:jc w:val="both"/>
      </w:pPr>
      <w:r>
        <w:rPr>
          <w:rFonts w:ascii="Aptos" w:hAnsi="Aptos" w:cs="Aptos" w:eastAsia="Aptos"/>
          <w:b w:val="0"/>
          <w:i w:val="0"/>
          <w:color w:val="444444"/>
          <w:sz w:val="24"/>
        </w:rPr>
        <w:t>The current automation coverage of 68% is above the minimum 60% threshold. Targeting 80% coverage in Iteration 2 will reduce manual regression effort and provide earlier defect detection as new features are added.</w:t>
      </w:r>
    </w:p>
    <w:p>
      <w:pPr>
        <w:spacing w:before="200" w:after="40"/>
      </w:pPr>
      <w:r>
        <w:rPr>
          <w:rFonts w:ascii="Aptos" w:hAnsi="Aptos" w:cs="Aptos" w:eastAsia="Aptos"/>
          <w:b/>
          <w:i w:val="0"/>
          <w:color w:val="444444"/>
          <w:sz w:val="26"/>
        </w:rPr>
        <w:t>Implement Full-Text Search for the Product Catalog (Iteration 2)</w:t>
      </w:r>
    </w:p>
    <w:p>
      <w:pPr>
        <w:spacing w:after="160"/>
        <w:ind w:firstLine="0"/>
        <w:jc w:val="both"/>
      </w:pPr>
      <w:r>
        <w:rPr>
          <w:rFonts w:ascii="Aptos" w:hAnsi="Aptos" w:cs="Aptos" w:eastAsia="Aptos"/>
          <w:b w:val="0"/>
          <w:i w:val="0"/>
          <w:color w:val="444444"/>
          <w:sz w:val="24"/>
        </w:rPr>
        <w:t>The current search functionality is limited to prefix matching due to Firestore query constraints. The integration of Algolia or a Firebase Extension for full-text search would significantly improve the product discovery experience.</w:t>
      </w:r>
    </w:p>
    <w:p>
      <w:pPr>
        <w:spacing w:before="200" w:after="40"/>
      </w:pPr>
      <w:r>
        <w:rPr>
          <w:rFonts w:ascii="Aptos" w:hAnsi="Aptos" w:cs="Aptos" w:eastAsia="Aptos"/>
          <w:b/>
          <w:i w:val="0"/>
          <w:color w:val="444444"/>
          <w:sz w:val="26"/>
        </w:rPr>
        <w:t>Schedule a Formal Performance Audit at 1,000+ Product Scale</w:t>
      </w:r>
    </w:p>
    <w:p>
      <w:pPr>
        <w:spacing w:after="160"/>
        <w:ind w:firstLine="0"/>
        <w:jc w:val="both"/>
      </w:pPr>
      <w:r>
        <w:rPr>
          <w:rFonts w:ascii="Aptos" w:hAnsi="Aptos" w:cs="Aptos" w:eastAsia="Aptos"/>
          <w:b w:val="0"/>
          <w:i w:val="0"/>
          <w:color w:val="444444"/>
          <w:sz w:val="24"/>
        </w:rPr>
        <w:t>The current test environment held approximately 200 products. As the catalog grows to production scale (1,000+ products), Firestore pagination and query performance should be re-evaluated and index strategies reviewed.</w:t>
      </w:r>
    </w:p>
    <w:p>
      <w:pPr>
        <w:spacing w:before="200" w:after="40"/>
      </w:pPr>
      <w:r>
        <w:rPr>
          <w:rFonts w:ascii="Aptos" w:hAnsi="Aptos" w:cs="Aptos" w:eastAsia="Aptos"/>
          <w:b/>
          <w:i w:val="0"/>
          <w:color w:val="444444"/>
          <w:sz w:val="26"/>
        </w:rPr>
        <w:t>Implement Continuous Integration QA Pipeline</w:t>
      </w:r>
    </w:p>
    <w:p>
      <w:pPr>
        <w:spacing w:after="160"/>
        <w:ind w:firstLine="0"/>
        <w:jc w:val="both"/>
      </w:pPr>
      <w:r>
        <w:rPr>
          <w:rFonts w:ascii="Aptos" w:hAnsi="Aptos" w:cs="Aptos" w:eastAsia="Aptos"/>
          <w:b w:val="0"/>
          <w:i w:val="0"/>
          <w:color w:val="444444"/>
          <w:sz w:val="24"/>
        </w:rPr>
        <w:t>Integrate the Flutter integration_test suite into the CI/CD pipeline (e.g., GitHub Actions or Firebase Test Lab) so that regression tests run automatically on every pull request, preventing the reintroduction of resolved defects.</w:t>
      </w:r>
    </w:p>
    <w:p>
      <w:pPr>
        <w:spacing w:before="360" w:after="80"/>
      </w:pPr>
      <w:r>
        <w:rPr>
          <w:rFonts w:ascii="Aptos" w:hAnsi="Aptos" w:cs="Aptos" w:eastAsia="Aptos"/>
          <w:b/>
          <w:i w:val="0"/>
          <w:color w:val="1A1A2E"/>
          <w:sz w:val="40"/>
        </w:rPr>
        <w:t>12. Final Quality Status and Sign-Off</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Based on the results of Cycle 1 testing, the subsequent developer remediation programme, and the Cycle 2 regression and retest pass, the QA Engineering Team hereby issues a formal quality assessment for the Vishal Gold Android application.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Acceptance Criterion</w:t>
            </w:r>
          </w:p>
        </w:tc>
        <w:tc>
          <w:tcPr>
            <w:tcW w:type="dxa" w:w="2280"/>
            <w:shd w:val="clear" w:color="auto" w:fill="1A1A2E"/>
          </w:tcPr>
          <w:p>
            <w:pPr>
              <w:jc w:val="center"/>
            </w:pPr>
            <w:r>
              <w:rPr>
                <w:rFonts w:ascii="Aptos" w:hAnsi="Aptos" w:cs="Aptos" w:eastAsia="Aptos"/>
                <w:b/>
                <w:i w:val="0"/>
                <w:color w:val="FFFFFF"/>
                <w:sz w:val="22"/>
              </w:rPr>
              <w:t>Target</w:t>
            </w:r>
          </w:p>
        </w:tc>
        <w:tc>
          <w:tcPr>
            <w:tcW w:type="dxa" w:w="2280"/>
            <w:shd w:val="clear" w:color="auto" w:fill="1A1A2E"/>
          </w:tcPr>
          <w:p>
            <w:pPr>
              <w:jc w:val="center"/>
            </w:pPr>
            <w:r>
              <w:rPr>
                <w:rFonts w:ascii="Aptos" w:hAnsi="Aptos" w:cs="Aptos" w:eastAsia="Aptos"/>
                <w:b/>
                <w:i w:val="0"/>
                <w:color w:val="FFFFFF"/>
                <w:sz w:val="22"/>
              </w:rPr>
              <w:t>Actual</w:t>
            </w:r>
          </w:p>
        </w:tc>
        <w:tc>
          <w:tcPr>
            <w:tcW w:type="dxa" w:w="2280"/>
            <w:shd w:val="clear" w:color="auto" w:fill="1A1A2E"/>
          </w:tcPr>
          <w:p>
            <w:pPr>
              <w:jc w:val="center"/>
            </w:pPr>
            <w:r>
              <w:rPr>
                <w:rFonts w:ascii="Aptos" w:hAnsi="Aptos" w:cs="Aptos" w:eastAsia="Aptos"/>
                <w:b/>
                <w:i w:val="0"/>
                <w:color w:val="FFFFFF"/>
                <w:sz w:val="22"/>
              </w:rPr>
              <w:t>Status</w:t>
            </w:r>
          </w:p>
        </w:tc>
      </w:tr>
      <w:tr>
        <w:tc>
          <w:tcPr>
            <w:tcW w:type="dxa" w:w="2280"/>
            <w:shd w:val="clear" w:color="auto" w:fill="F5F5F5"/>
          </w:tcPr>
          <w:p>
            <w:r>
              <w:rPr>
                <w:rFonts w:ascii="Aptos" w:hAnsi="Aptos" w:cs="Aptos" w:eastAsia="Aptos"/>
                <w:b w:val="0"/>
                <w:i w:val="0"/>
                <w:color w:val="444444"/>
                <w:sz w:val="20"/>
              </w:rPr>
              <w:t>Cycle 2 Pass Rate</w:t>
            </w:r>
          </w:p>
        </w:tc>
        <w:tc>
          <w:tcPr>
            <w:tcW w:type="dxa" w:w="2280"/>
            <w:shd w:val="clear" w:color="auto" w:fill="F5F5F5"/>
          </w:tcPr>
          <w:p>
            <w:r>
              <w:rPr>
                <w:rFonts w:ascii="Aptos" w:hAnsi="Aptos" w:cs="Aptos" w:eastAsia="Aptos"/>
                <w:b w:val="0"/>
                <w:i w:val="0"/>
                <w:color w:val="444444"/>
                <w:sz w:val="20"/>
              </w:rPr>
              <w:t>≥ 98%</w:t>
            </w:r>
          </w:p>
        </w:tc>
        <w:tc>
          <w:tcPr>
            <w:tcW w:type="dxa" w:w="2280"/>
            <w:shd w:val="clear" w:color="auto" w:fill="F5F5F5"/>
          </w:tcPr>
          <w:p>
            <w:r>
              <w:rPr>
                <w:rFonts w:ascii="Aptos" w:hAnsi="Aptos" w:cs="Aptos" w:eastAsia="Aptos"/>
                <w:b w:val="0"/>
                <w:i w:val="0"/>
                <w:color w:val="444444"/>
                <w:sz w:val="20"/>
              </w:rPr>
              <w:t>99.1%</w:t>
            </w:r>
          </w:p>
        </w:tc>
        <w:tc>
          <w:tcPr>
            <w:tcW w:type="dxa" w:w="2280"/>
            <w:shd w:val="clear" w:color="auto" w:fill="F5F5F5"/>
          </w:tcPr>
          <w:p>
            <w:r>
              <w:rPr>
                <w:rFonts w:ascii="Aptos" w:hAnsi="Aptos" w:cs="Aptos" w:eastAsia="Aptos"/>
                <w:b w:val="0"/>
                <w:i w:val="0"/>
                <w:color w:val="444444"/>
                <w:sz w:val="20"/>
              </w:rPr>
              <w:t>PASS</w:t>
            </w:r>
          </w:p>
        </w:tc>
      </w:tr>
      <w:tr>
        <w:tc>
          <w:tcPr>
            <w:tcW w:type="dxa" w:w="2280"/>
            <w:shd w:val="clear" w:color="auto" w:fill="FFFFFF"/>
          </w:tcPr>
          <w:p>
            <w:r>
              <w:rPr>
                <w:rFonts w:ascii="Aptos" w:hAnsi="Aptos" w:cs="Aptos" w:eastAsia="Aptos"/>
                <w:b w:val="0"/>
                <w:i w:val="0"/>
                <w:color w:val="444444"/>
                <w:sz w:val="20"/>
              </w:rPr>
              <w:t>Open Critical Defects</w:t>
            </w:r>
          </w:p>
        </w:tc>
        <w:tc>
          <w:tcPr>
            <w:tcW w:type="dxa" w:w="2280"/>
            <w:shd w:val="clear" w:color="auto" w:fill="FFFFFF"/>
          </w:tcPr>
          <w:p>
            <w:r>
              <w:rPr>
                <w:rFonts w:ascii="Aptos" w:hAnsi="Aptos" w:cs="Aptos" w:eastAsia="Aptos"/>
                <w:b w:val="0"/>
                <w:i w:val="0"/>
                <w:color w:val="444444"/>
                <w:sz w:val="20"/>
              </w:rPr>
              <w:t>0</w:t>
            </w:r>
          </w:p>
        </w:tc>
        <w:tc>
          <w:tcPr>
            <w:tcW w:type="dxa" w:w="2280"/>
            <w:shd w:val="clear" w:color="auto" w:fill="FFFFFF"/>
          </w:tcPr>
          <w:p>
            <w:r>
              <w:rPr>
                <w:rFonts w:ascii="Aptos" w:hAnsi="Aptos" w:cs="Aptos" w:eastAsia="Aptos"/>
                <w:b w:val="0"/>
                <w:i w:val="0"/>
                <w:color w:val="444444"/>
                <w:sz w:val="20"/>
              </w:rPr>
              <w:t>0</w:t>
            </w:r>
          </w:p>
        </w:tc>
        <w:tc>
          <w:tcPr>
            <w:tcW w:type="dxa" w:w="2280"/>
            <w:shd w:val="clear" w:color="auto" w:fill="FFFFFF"/>
          </w:tcPr>
          <w:p>
            <w:r>
              <w:rPr>
                <w:rFonts w:ascii="Aptos" w:hAnsi="Aptos" w:cs="Aptos" w:eastAsia="Aptos"/>
                <w:b w:val="0"/>
                <w:i w:val="0"/>
                <w:color w:val="444444"/>
                <w:sz w:val="20"/>
              </w:rPr>
              <w:t>PASS</w:t>
            </w:r>
          </w:p>
        </w:tc>
      </w:tr>
      <w:tr>
        <w:tc>
          <w:tcPr>
            <w:tcW w:type="dxa" w:w="2280"/>
            <w:shd w:val="clear" w:color="auto" w:fill="F5F5F5"/>
          </w:tcPr>
          <w:p>
            <w:r>
              <w:rPr>
                <w:rFonts w:ascii="Aptos" w:hAnsi="Aptos" w:cs="Aptos" w:eastAsia="Aptos"/>
                <w:b w:val="0"/>
                <w:i w:val="0"/>
                <w:color w:val="444444"/>
                <w:sz w:val="20"/>
              </w:rPr>
              <w:t>Open High Defects</w:t>
            </w:r>
          </w:p>
        </w:tc>
        <w:tc>
          <w:tcPr>
            <w:tcW w:type="dxa" w:w="2280"/>
            <w:shd w:val="clear" w:color="auto" w:fill="F5F5F5"/>
          </w:tcPr>
          <w:p>
            <w:r>
              <w:rPr>
                <w:rFonts w:ascii="Aptos" w:hAnsi="Aptos" w:cs="Aptos" w:eastAsia="Aptos"/>
                <w:b w:val="0"/>
                <w:i w:val="0"/>
                <w:color w:val="444444"/>
                <w:sz w:val="20"/>
              </w:rPr>
              <w:t>0</w:t>
            </w:r>
          </w:p>
        </w:tc>
        <w:tc>
          <w:tcPr>
            <w:tcW w:type="dxa" w:w="2280"/>
            <w:shd w:val="clear" w:color="auto" w:fill="F5F5F5"/>
          </w:tcPr>
          <w:p>
            <w:r>
              <w:rPr>
                <w:rFonts w:ascii="Aptos" w:hAnsi="Aptos" w:cs="Aptos" w:eastAsia="Aptos"/>
                <w:b w:val="0"/>
                <w:i w:val="0"/>
                <w:color w:val="444444"/>
                <w:sz w:val="20"/>
              </w:rPr>
              <w:t>0</w:t>
            </w:r>
          </w:p>
        </w:tc>
        <w:tc>
          <w:tcPr>
            <w:tcW w:type="dxa" w:w="2280"/>
            <w:shd w:val="clear" w:color="auto" w:fill="F5F5F5"/>
          </w:tcPr>
          <w:p>
            <w:r>
              <w:rPr>
                <w:rFonts w:ascii="Aptos" w:hAnsi="Aptos" w:cs="Aptos" w:eastAsia="Aptos"/>
                <w:b w:val="0"/>
                <w:i w:val="0"/>
                <w:color w:val="444444"/>
                <w:sz w:val="20"/>
              </w:rPr>
              <w:t>PASS</w:t>
            </w:r>
          </w:p>
        </w:tc>
      </w:tr>
      <w:tr>
        <w:tc>
          <w:tcPr>
            <w:tcW w:type="dxa" w:w="2280"/>
            <w:shd w:val="clear" w:color="auto" w:fill="FFFFFF"/>
          </w:tcPr>
          <w:p>
            <w:r>
              <w:rPr>
                <w:rFonts w:ascii="Aptos" w:hAnsi="Aptos" w:cs="Aptos" w:eastAsia="Aptos"/>
                <w:b w:val="0"/>
                <w:i w:val="0"/>
                <w:color w:val="444444"/>
                <w:sz w:val="20"/>
              </w:rPr>
              <w:t>Open Medium Defects</w:t>
            </w:r>
          </w:p>
        </w:tc>
        <w:tc>
          <w:tcPr>
            <w:tcW w:type="dxa" w:w="2280"/>
            <w:shd w:val="clear" w:color="auto" w:fill="FFFFFF"/>
          </w:tcPr>
          <w:p>
            <w:r>
              <w:rPr>
                <w:rFonts w:ascii="Aptos" w:hAnsi="Aptos" w:cs="Aptos" w:eastAsia="Aptos"/>
                <w:b w:val="0"/>
                <w:i w:val="0"/>
                <w:color w:val="444444"/>
                <w:sz w:val="20"/>
              </w:rPr>
              <w:t>0</w:t>
            </w:r>
          </w:p>
        </w:tc>
        <w:tc>
          <w:tcPr>
            <w:tcW w:type="dxa" w:w="2280"/>
            <w:shd w:val="clear" w:color="auto" w:fill="FFFFFF"/>
          </w:tcPr>
          <w:p>
            <w:r>
              <w:rPr>
                <w:rFonts w:ascii="Aptos" w:hAnsi="Aptos" w:cs="Aptos" w:eastAsia="Aptos"/>
                <w:b w:val="0"/>
                <w:i w:val="0"/>
                <w:color w:val="444444"/>
                <w:sz w:val="20"/>
              </w:rPr>
              <w:t>0</w:t>
            </w:r>
          </w:p>
        </w:tc>
        <w:tc>
          <w:tcPr>
            <w:tcW w:type="dxa" w:w="2280"/>
            <w:shd w:val="clear" w:color="auto" w:fill="FFFFFF"/>
          </w:tcPr>
          <w:p>
            <w:r>
              <w:rPr>
                <w:rFonts w:ascii="Aptos" w:hAnsi="Aptos" w:cs="Aptos" w:eastAsia="Aptos"/>
                <w:b w:val="0"/>
                <w:i w:val="0"/>
                <w:color w:val="444444"/>
                <w:sz w:val="20"/>
              </w:rPr>
              <w:t>PASS</w:t>
            </w:r>
          </w:p>
        </w:tc>
      </w:tr>
      <w:tr>
        <w:tc>
          <w:tcPr>
            <w:tcW w:type="dxa" w:w="2280"/>
            <w:shd w:val="clear" w:color="auto" w:fill="F5F5F5"/>
          </w:tcPr>
          <w:p>
            <w:r>
              <w:rPr>
                <w:rFonts w:ascii="Aptos" w:hAnsi="Aptos" w:cs="Aptos" w:eastAsia="Aptos"/>
                <w:b w:val="0"/>
                <w:i w:val="0"/>
                <w:color w:val="444444"/>
                <w:sz w:val="20"/>
              </w:rPr>
              <w:t>Automation Coverage</w:t>
            </w:r>
          </w:p>
        </w:tc>
        <w:tc>
          <w:tcPr>
            <w:tcW w:type="dxa" w:w="2280"/>
            <w:shd w:val="clear" w:color="auto" w:fill="F5F5F5"/>
          </w:tcPr>
          <w:p>
            <w:r>
              <w:rPr>
                <w:rFonts w:ascii="Aptos" w:hAnsi="Aptos" w:cs="Aptos" w:eastAsia="Aptos"/>
                <w:b w:val="0"/>
                <w:i w:val="0"/>
                <w:color w:val="444444"/>
                <w:sz w:val="20"/>
              </w:rPr>
              <w:t>≥ 60%</w:t>
            </w:r>
          </w:p>
        </w:tc>
        <w:tc>
          <w:tcPr>
            <w:tcW w:type="dxa" w:w="2280"/>
            <w:shd w:val="clear" w:color="auto" w:fill="F5F5F5"/>
          </w:tcPr>
          <w:p>
            <w:r>
              <w:rPr>
                <w:rFonts w:ascii="Aptos" w:hAnsi="Aptos" w:cs="Aptos" w:eastAsia="Aptos"/>
                <w:b w:val="0"/>
                <w:i w:val="0"/>
                <w:color w:val="444444"/>
                <w:sz w:val="20"/>
              </w:rPr>
              <w:t>68%</w:t>
            </w:r>
          </w:p>
        </w:tc>
        <w:tc>
          <w:tcPr>
            <w:tcW w:type="dxa" w:w="2280"/>
            <w:shd w:val="clear" w:color="auto" w:fill="F5F5F5"/>
          </w:tcPr>
          <w:p>
            <w:r>
              <w:rPr>
                <w:rFonts w:ascii="Aptos" w:hAnsi="Aptos" w:cs="Aptos" w:eastAsia="Aptos"/>
                <w:b w:val="0"/>
                <w:i w:val="0"/>
                <w:color w:val="444444"/>
                <w:sz w:val="20"/>
              </w:rPr>
              <w:t>PASS</w:t>
            </w:r>
          </w:p>
        </w:tc>
      </w:tr>
      <w:tr>
        <w:tc>
          <w:tcPr>
            <w:tcW w:type="dxa" w:w="2280"/>
            <w:shd w:val="clear" w:color="auto" w:fill="FFFFFF"/>
          </w:tcPr>
          <w:p>
            <w:r>
              <w:rPr>
                <w:rFonts w:ascii="Aptos" w:hAnsi="Aptos" w:cs="Aptos" w:eastAsia="Aptos"/>
                <w:b w:val="0"/>
                <w:i w:val="0"/>
                <w:color w:val="444444"/>
                <w:sz w:val="20"/>
              </w:rPr>
              <w:t>Regression Tests Pass Rate</w:t>
            </w:r>
          </w:p>
        </w:tc>
        <w:tc>
          <w:tcPr>
            <w:tcW w:type="dxa" w:w="2280"/>
            <w:shd w:val="clear" w:color="auto" w:fill="FFFFFF"/>
          </w:tcPr>
          <w:p>
            <w:r>
              <w:rPr>
                <w:rFonts w:ascii="Aptos" w:hAnsi="Aptos" w:cs="Aptos" w:eastAsia="Aptos"/>
                <w:b w:val="0"/>
                <w:i w:val="0"/>
                <w:color w:val="444444"/>
                <w:sz w:val="20"/>
              </w:rPr>
              <w:t>100%</w:t>
            </w:r>
          </w:p>
        </w:tc>
        <w:tc>
          <w:tcPr>
            <w:tcW w:type="dxa" w:w="2280"/>
            <w:shd w:val="clear" w:color="auto" w:fill="FFFFFF"/>
          </w:tcPr>
          <w:p>
            <w:r>
              <w:rPr>
                <w:rFonts w:ascii="Aptos" w:hAnsi="Aptos" w:cs="Aptos" w:eastAsia="Aptos"/>
                <w:b w:val="0"/>
                <w:i w:val="0"/>
                <w:color w:val="444444"/>
                <w:sz w:val="20"/>
              </w:rPr>
              <w:t>100%</w:t>
            </w:r>
          </w:p>
        </w:tc>
        <w:tc>
          <w:tcPr>
            <w:tcW w:type="dxa" w:w="2280"/>
            <w:shd w:val="clear" w:color="auto" w:fill="FFFFFF"/>
          </w:tcPr>
          <w:p>
            <w:r>
              <w:rPr>
                <w:rFonts w:ascii="Aptos" w:hAnsi="Aptos" w:cs="Aptos" w:eastAsia="Aptos"/>
                <w:b w:val="0"/>
                <w:i w:val="0"/>
                <w:color w:val="444444"/>
                <w:sz w:val="20"/>
              </w:rPr>
              <w:t>PASS</w:t>
            </w:r>
          </w:p>
        </w:tc>
      </w:tr>
      <w:tr>
        <w:tc>
          <w:tcPr>
            <w:tcW w:type="dxa" w:w="2280"/>
            <w:shd w:val="clear" w:color="auto" w:fill="F5F5F5"/>
          </w:tcPr>
          <w:p>
            <w:r>
              <w:rPr>
                <w:rFonts w:ascii="Aptos" w:hAnsi="Aptos" w:cs="Aptos" w:eastAsia="Aptos"/>
                <w:b w:val="0"/>
                <w:i w:val="0"/>
                <w:color w:val="444444"/>
                <w:sz w:val="20"/>
              </w:rPr>
              <w:t>Performance: Cold Start (mid-range)</w:t>
            </w:r>
          </w:p>
        </w:tc>
        <w:tc>
          <w:tcPr>
            <w:tcW w:type="dxa" w:w="2280"/>
            <w:shd w:val="clear" w:color="auto" w:fill="F5F5F5"/>
          </w:tcPr>
          <w:p>
            <w:r>
              <w:rPr>
                <w:rFonts w:ascii="Aptos" w:hAnsi="Aptos" w:cs="Aptos" w:eastAsia="Aptos"/>
                <w:b w:val="0"/>
                <w:i w:val="0"/>
                <w:color w:val="444444"/>
                <w:sz w:val="20"/>
              </w:rPr>
              <w:t>≤ 3.0s</w:t>
            </w:r>
          </w:p>
        </w:tc>
        <w:tc>
          <w:tcPr>
            <w:tcW w:type="dxa" w:w="2280"/>
            <w:shd w:val="clear" w:color="auto" w:fill="F5F5F5"/>
          </w:tcPr>
          <w:p>
            <w:r>
              <w:rPr>
                <w:rFonts w:ascii="Aptos" w:hAnsi="Aptos" w:cs="Aptos" w:eastAsia="Aptos"/>
                <w:b w:val="0"/>
                <w:i w:val="0"/>
                <w:color w:val="444444"/>
                <w:sz w:val="20"/>
              </w:rPr>
              <w:t>2.4s</w:t>
            </w:r>
          </w:p>
        </w:tc>
        <w:tc>
          <w:tcPr>
            <w:tcW w:type="dxa" w:w="2280"/>
            <w:shd w:val="clear" w:color="auto" w:fill="F5F5F5"/>
          </w:tcPr>
          <w:p>
            <w:r>
              <w:rPr>
                <w:rFonts w:ascii="Aptos" w:hAnsi="Aptos" w:cs="Aptos" w:eastAsia="Aptos"/>
                <w:b w:val="0"/>
                <w:i w:val="0"/>
                <w:color w:val="444444"/>
                <w:sz w:val="20"/>
              </w:rPr>
              <w:t>PASS</w:t>
            </w:r>
          </w:p>
        </w:tc>
      </w:tr>
      <w:tr>
        <w:tc>
          <w:tcPr>
            <w:tcW w:type="dxa" w:w="2280"/>
            <w:shd w:val="clear" w:color="auto" w:fill="FFFFFF"/>
          </w:tcPr>
          <w:p>
            <w:r>
              <w:rPr>
                <w:rFonts w:ascii="Aptos" w:hAnsi="Aptos" w:cs="Aptos" w:eastAsia="Aptos"/>
                <w:b w:val="0"/>
                <w:i w:val="0"/>
                <w:color w:val="444444"/>
                <w:sz w:val="20"/>
              </w:rPr>
              <w:t>Performance: Screen Transition</w:t>
            </w:r>
          </w:p>
        </w:tc>
        <w:tc>
          <w:tcPr>
            <w:tcW w:type="dxa" w:w="2280"/>
            <w:shd w:val="clear" w:color="auto" w:fill="FFFFFF"/>
          </w:tcPr>
          <w:p>
            <w:r>
              <w:rPr>
                <w:rFonts w:ascii="Aptos" w:hAnsi="Aptos" w:cs="Aptos" w:eastAsia="Aptos"/>
                <w:b w:val="0"/>
                <w:i w:val="0"/>
                <w:color w:val="444444"/>
                <w:sz w:val="20"/>
              </w:rPr>
              <w:t>≤ 300ms</w:t>
            </w:r>
          </w:p>
        </w:tc>
        <w:tc>
          <w:tcPr>
            <w:tcW w:type="dxa" w:w="2280"/>
            <w:shd w:val="clear" w:color="auto" w:fill="FFFFFF"/>
          </w:tcPr>
          <w:p>
            <w:r>
              <w:rPr>
                <w:rFonts w:ascii="Aptos" w:hAnsi="Aptos" w:cs="Aptos" w:eastAsia="Aptos"/>
                <w:b w:val="0"/>
                <w:i w:val="0"/>
                <w:color w:val="444444"/>
                <w:sz w:val="20"/>
              </w:rPr>
              <w:t>190ms</w:t>
            </w:r>
          </w:p>
        </w:tc>
        <w:tc>
          <w:tcPr>
            <w:tcW w:type="dxa" w:w="2280"/>
            <w:shd w:val="clear" w:color="auto" w:fill="FFFFFF"/>
          </w:tcPr>
          <w:p>
            <w:r>
              <w:rPr>
                <w:rFonts w:ascii="Aptos" w:hAnsi="Aptos" w:cs="Aptos" w:eastAsia="Aptos"/>
                <w:b w:val="0"/>
                <w:i w:val="0"/>
                <w:color w:val="444444"/>
                <w:sz w:val="20"/>
              </w:rPr>
              <w:t>PASS</w:t>
            </w:r>
          </w:p>
        </w:tc>
      </w:tr>
      <w:tr>
        <w:tc>
          <w:tcPr>
            <w:tcW w:type="dxa" w:w="2280"/>
            <w:shd w:val="clear" w:color="auto" w:fill="F5F5F5"/>
          </w:tcPr>
          <w:p>
            <w:r>
              <w:rPr>
                <w:rFonts w:ascii="Aptos" w:hAnsi="Aptos" w:cs="Aptos" w:eastAsia="Aptos"/>
                <w:b w:val="0"/>
                <w:i w:val="0"/>
                <w:color w:val="444444"/>
                <w:sz w:val="20"/>
              </w:rPr>
              <w:t>Zero New Defects Introduced in Cycle 2</w:t>
            </w:r>
          </w:p>
        </w:tc>
        <w:tc>
          <w:tcPr>
            <w:tcW w:type="dxa" w:w="2280"/>
            <w:shd w:val="clear" w:color="auto" w:fill="F5F5F5"/>
          </w:tcPr>
          <w:p>
            <w:r>
              <w:rPr>
                <w:rFonts w:ascii="Aptos" w:hAnsi="Aptos" w:cs="Aptos" w:eastAsia="Aptos"/>
                <w:b w:val="0"/>
                <w:i w:val="0"/>
                <w:color w:val="444444"/>
                <w:sz w:val="20"/>
              </w:rPr>
              <w:t>Yes</w:t>
            </w:r>
          </w:p>
        </w:tc>
        <w:tc>
          <w:tcPr>
            <w:tcW w:type="dxa" w:w="2280"/>
            <w:shd w:val="clear" w:color="auto" w:fill="F5F5F5"/>
          </w:tcPr>
          <w:p>
            <w:r>
              <w:rPr>
                <w:rFonts w:ascii="Aptos" w:hAnsi="Aptos" w:cs="Aptos" w:eastAsia="Aptos"/>
                <w:b w:val="0"/>
                <w:i w:val="0"/>
                <w:color w:val="444444"/>
                <w:sz w:val="20"/>
              </w:rPr>
              <w:t>Yes</w:t>
            </w:r>
          </w:p>
        </w:tc>
        <w:tc>
          <w:tcPr>
            <w:tcW w:type="dxa" w:w="2280"/>
            <w:shd w:val="clear" w:color="auto" w:fill="F5F5F5"/>
          </w:tcPr>
          <w:p>
            <w:r>
              <w:rPr>
                <w:rFonts w:ascii="Aptos" w:hAnsi="Aptos" w:cs="Aptos" w:eastAsia="Aptos"/>
                <w:b w:val="0"/>
                <w:i w:val="0"/>
                <w:color w:val="444444"/>
                <w:sz w:val="20"/>
              </w:rPr>
              <w:t>PASS</w:t>
            </w:r>
          </w:p>
        </w:tc>
      </w:tr>
    </w:tbl>
    <w:p/>
    <w:p>
      <w:pPr>
        <w:spacing w:before="280" w:after="60"/>
      </w:pPr>
      <w:r>
        <w:rPr>
          <w:rFonts w:ascii="Aptos" w:hAnsi="Aptos" w:cs="Aptos" w:eastAsia="Aptos"/>
          <w:b/>
          <w:i w:val="0"/>
          <w:color w:val="1A1A2E"/>
          <w:sz w:val="30"/>
        </w:rPr>
        <w:t>Overall Quality Verdict</w:t>
      </w:r>
    </w:p>
    <w:p>
      <w:pPr>
        <w:spacing w:before="120" w:after="120"/>
        <w:jc w:val="both"/>
      </w:pPr>
      <w:r>
        <w:rPr>
          <w:rFonts w:ascii="Aptos" w:hAnsi="Aptos" w:cs="Aptos" w:eastAsia="Aptos"/>
          <w:b/>
          <w:i w:val="0"/>
          <w:color w:val="D4AF37"/>
          <w:sz w:val="24"/>
        </w:rPr>
        <w:t xml:space="preserve">QUALITY VERDICT: </w:t>
      </w:r>
      <w:r>
        <w:rPr>
          <w:rFonts w:ascii="Aptos" w:hAnsi="Aptos" w:cs="Aptos" w:eastAsia="Aptos"/>
          <w:b w:val="0"/>
          <w:i w:val="0"/>
          <w:color w:val="444444"/>
          <w:sz w:val="24"/>
        </w:rPr>
        <w:t>PASS with Conditions. The Vishal Gold Android application has satisfied all mandatory acceptance criteria. Zero Critical and High defects are open. Three Low-severity items are accepted as documented Known Limitations. The application is approved for production deployment, conditional on the deployment of Firestore security rules before public access is granted.</w:t>
      </w:r>
    </w:p>
    <w:p/>
    <w:p>
      <w:pPr>
        <w:spacing w:before="280" w:after="60"/>
      </w:pPr>
      <w:r>
        <w:rPr>
          <w:rFonts w:ascii="Aptos" w:hAnsi="Aptos" w:cs="Aptos" w:eastAsia="Aptos"/>
          <w:b/>
          <w:i w:val="0"/>
          <w:color w:val="1A1A2E"/>
          <w:sz w:val="30"/>
        </w:rPr>
        <w:t>Authorization &amp; Sign-Off</w:t>
      </w:r>
    </w:p>
    <w:p>
      <w:pPr>
        <w:spacing w:after="160"/>
        <w:ind w:firstLine="0"/>
        <w:jc w:val="both"/>
      </w:pPr>
      <w:r>
        <w:rPr>
          <w:rFonts w:ascii="Aptos" w:hAnsi="Aptos" w:cs="Aptos" w:eastAsia="Aptos"/>
          <w:b w:val="0"/>
          <w:i w:val="0"/>
          <w:color w:val="444444"/>
          <w:sz w:val="24"/>
        </w:rPr>
        <w:t>The undersigned parties confirm that they have reviewed the contents of this document and agree to its terms and findings.</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QA Lead  |  Engineering QA Team</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Engineering Lead  |  Development Team</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Project Manager  |  Delivery Team</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Client Acceptance  |  Vishal Gold</w:t>
      </w:r>
    </w:p>
    <w:p/>
    <w:p>
      <w:pPr>
        <w:spacing w:before="360" w:after="80"/>
      </w:pPr>
      <w:r>
        <w:rPr>
          <w:rFonts w:ascii="Aptos" w:hAnsi="Aptos" w:cs="Aptos" w:eastAsia="Aptos"/>
          <w:b/>
          <w:i w:val="0"/>
          <w:color w:val="1A1A2E"/>
          <w:sz w:val="40"/>
        </w:rPr>
        <w:t>Appendix A — Test Data Reference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All test data used during this engagement was synthetically generated. No real customer data was used during testing. Test accounts were created specifically for this engagement and disabled post-testing.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Account Type</w:t>
            </w:r>
          </w:p>
        </w:tc>
        <w:tc>
          <w:tcPr>
            <w:tcW w:type="dxa" w:w="2280"/>
            <w:shd w:val="clear" w:color="auto" w:fill="1A1A2E"/>
          </w:tcPr>
          <w:p>
            <w:pPr>
              <w:jc w:val="center"/>
            </w:pPr>
            <w:r>
              <w:rPr>
                <w:rFonts w:ascii="Aptos" w:hAnsi="Aptos" w:cs="Aptos" w:eastAsia="Aptos"/>
                <w:b/>
                <w:i w:val="0"/>
                <w:color w:val="FFFFFF"/>
                <w:sz w:val="22"/>
              </w:rPr>
              <w:t>Purpose</w:t>
            </w:r>
          </w:p>
        </w:tc>
        <w:tc>
          <w:tcPr>
            <w:tcW w:type="dxa" w:w="2280"/>
            <w:shd w:val="clear" w:color="auto" w:fill="1A1A2E"/>
          </w:tcPr>
          <w:p>
            <w:pPr>
              <w:jc w:val="center"/>
            </w:pPr>
            <w:r>
              <w:rPr>
                <w:rFonts w:ascii="Aptos" w:hAnsi="Aptos" w:cs="Aptos" w:eastAsia="Aptos"/>
                <w:b/>
                <w:i w:val="0"/>
                <w:color w:val="FFFFFF"/>
                <w:sz w:val="22"/>
              </w:rPr>
              <w:t>Created By</w:t>
            </w:r>
          </w:p>
        </w:tc>
        <w:tc>
          <w:tcPr>
            <w:tcW w:type="dxa" w:w="2280"/>
            <w:shd w:val="clear" w:color="auto" w:fill="1A1A2E"/>
          </w:tcPr>
          <w:p>
            <w:pPr>
              <w:jc w:val="center"/>
            </w:pPr>
            <w:r>
              <w:rPr>
                <w:rFonts w:ascii="Aptos" w:hAnsi="Aptos" w:cs="Aptos" w:eastAsia="Aptos"/>
                <w:b/>
                <w:i w:val="0"/>
                <w:color w:val="FFFFFF"/>
                <w:sz w:val="22"/>
              </w:rPr>
              <w:t>Status</w:t>
            </w:r>
          </w:p>
        </w:tc>
      </w:tr>
      <w:tr>
        <w:tc>
          <w:tcPr>
            <w:tcW w:type="dxa" w:w="2280"/>
            <w:shd w:val="clear" w:color="auto" w:fill="F5F5F5"/>
          </w:tcPr>
          <w:p>
            <w:r>
              <w:rPr>
                <w:rFonts w:ascii="Aptos" w:hAnsi="Aptos" w:cs="Aptos" w:eastAsia="Aptos"/>
                <w:b w:val="0"/>
                <w:i w:val="0"/>
                <w:color w:val="444444"/>
                <w:sz w:val="20"/>
              </w:rPr>
              <w:t>Retailer test account (x3)</w:t>
            </w:r>
          </w:p>
        </w:tc>
        <w:tc>
          <w:tcPr>
            <w:tcW w:type="dxa" w:w="2280"/>
            <w:shd w:val="clear" w:color="auto" w:fill="F5F5F5"/>
          </w:tcPr>
          <w:p>
            <w:r>
              <w:rPr>
                <w:rFonts w:ascii="Aptos" w:hAnsi="Aptos" w:cs="Aptos" w:eastAsia="Aptos"/>
                <w:b w:val="0"/>
                <w:i w:val="0"/>
                <w:color w:val="444444"/>
                <w:sz w:val="20"/>
              </w:rPr>
              <w:t>Retailer role testing</w:t>
            </w:r>
          </w:p>
        </w:tc>
        <w:tc>
          <w:tcPr>
            <w:tcW w:type="dxa" w:w="2280"/>
            <w:shd w:val="clear" w:color="auto" w:fill="F5F5F5"/>
          </w:tcPr>
          <w:p>
            <w:r>
              <w:rPr>
                <w:rFonts w:ascii="Aptos" w:hAnsi="Aptos" w:cs="Aptos" w:eastAsia="Aptos"/>
                <w:b w:val="0"/>
                <w:i w:val="0"/>
                <w:color w:val="444444"/>
                <w:sz w:val="20"/>
              </w:rPr>
              <w:t>QA Team</w:t>
            </w:r>
          </w:p>
        </w:tc>
        <w:tc>
          <w:tcPr>
            <w:tcW w:type="dxa" w:w="2280"/>
            <w:shd w:val="clear" w:color="auto" w:fill="F5F5F5"/>
          </w:tcPr>
          <w:p>
            <w:r>
              <w:rPr>
                <w:rFonts w:ascii="Aptos" w:hAnsi="Aptos" w:cs="Aptos" w:eastAsia="Aptos"/>
                <w:b w:val="0"/>
                <w:i w:val="0"/>
                <w:color w:val="444444"/>
                <w:sz w:val="20"/>
              </w:rPr>
              <w:t>Disabled post-test</w:t>
            </w:r>
          </w:p>
        </w:tc>
      </w:tr>
      <w:tr>
        <w:tc>
          <w:tcPr>
            <w:tcW w:type="dxa" w:w="2280"/>
            <w:shd w:val="clear" w:color="auto" w:fill="FFFFFF"/>
          </w:tcPr>
          <w:p>
            <w:r>
              <w:rPr>
                <w:rFonts w:ascii="Aptos" w:hAnsi="Aptos" w:cs="Aptos" w:eastAsia="Aptos"/>
                <w:b w:val="0"/>
                <w:i w:val="0"/>
                <w:color w:val="444444"/>
                <w:sz w:val="20"/>
              </w:rPr>
              <w:t>Wholesaler test account (x2)</w:t>
            </w:r>
          </w:p>
        </w:tc>
        <w:tc>
          <w:tcPr>
            <w:tcW w:type="dxa" w:w="2280"/>
            <w:shd w:val="clear" w:color="auto" w:fill="FFFFFF"/>
          </w:tcPr>
          <w:p>
            <w:r>
              <w:rPr>
                <w:rFonts w:ascii="Aptos" w:hAnsi="Aptos" w:cs="Aptos" w:eastAsia="Aptos"/>
                <w:b w:val="0"/>
                <w:i w:val="0"/>
                <w:color w:val="444444"/>
                <w:sz w:val="20"/>
              </w:rPr>
              <w:t>Wholesaler role testing</w:t>
            </w:r>
          </w:p>
        </w:tc>
        <w:tc>
          <w:tcPr>
            <w:tcW w:type="dxa" w:w="2280"/>
            <w:shd w:val="clear" w:color="auto" w:fill="FFFFFF"/>
          </w:tcPr>
          <w:p>
            <w:r>
              <w:rPr>
                <w:rFonts w:ascii="Aptos" w:hAnsi="Aptos" w:cs="Aptos" w:eastAsia="Aptos"/>
                <w:b w:val="0"/>
                <w:i w:val="0"/>
                <w:color w:val="444444"/>
                <w:sz w:val="20"/>
              </w:rPr>
              <w:t>QA Team</w:t>
            </w:r>
          </w:p>
        </w:tc>
        <w:tc>
          <w:tcPr>
            <w:tcW w:type="dxa" w:w="2280"/>
            <w:shd w:val="clear" w:color="auto" w:fill="FFFFFF"/>
          </w:tcPr>
          <w:p>
            <w:r>
              <w:rPr>
                <w:rFonts w:ascii="Aptos" w:hAnsi="Aptos" w:cs="Aptos" w:eastAsia="Aptos"/>
                <w:b w:val="0"/>
                <w:i w:val="0"/>
                <w:color w:val="444444"/>
                <w:sz w:val="20"/>
              </w:rPr>
              <w:t>Disabled post-test</w:t>
            </w:r>
          </w:p>
        </w:tc>
      </w:tr>
      <w:tr>
        <w:tc>
          <w:tcPr>
            <w:tcW w:type="dxa" w:w="2280"/>
            <w:shd w:val="clear" w:color="auto" w:fill="F5F5F5"/>
          </w:tcPr>
          <w:p>
            <w:r>
              <w:rPr>
                <w:rFonts w:ascii="Aptos" w:hAnsi="Aptos" w:cs="Aptos" w:eastAsia="Aptos"/>
                <w:b w:val="0"/>
                <w:i w:val="0"/>
                <w:color w:val="444444"/>
                <w:sz w:val="20"/>
              </w:rPr>
              <w:t>Administrator test account (x1)</w:t>
            </w:r>
          </w:p>
        </w:tc>
        <w:tc>
          <w:tcPr>
            <w:tcW w:type="dxa" w:w="2280"/>
            <w:shd w:val="clear" w:color="auto" w:fill="F5F5F5"/>
          </w:tcPr>
          <w:p>
            <w:r>
              <w:rPr>
                <w:rFonts w:ascii="Aptos" w:hAnsi="Aptos" w:cs="Aptos" w:eastAsia="Aptos"/>
                <w:b w:val="0"/>
                <w:i w:val="0"/>
                <w:color w:val="444444"/>
                <w:sz w:val="20"/>
              </w:rPr>
              <w:t>Admin function testing</w:t>
            </w:r>
          </w:p>
        </w:tc>
        <w:tc>
          <w:tcPr>
            <w:tcW w:type="dxa" w:w="2280"/>
            <w:shd w:val="clear" w:color="auto" w:fill="F5F5F5"/>
          </w:tcPr>
          <w:p>
            <w:r>
              <w:rPr>
                <w:rFonts w:ascii="Aptos" w:hAnsi="Aptos" w:cs="Aptos" w:eastAsia="Aptos"/>
                <w:b w:val="0"/>
                <w:i w:val="0"/>
                <w:color w:val="444444"/>
                <w:sz w:val="20"/>
              </w:rPr>
              <w:t>QA Team</w:t>
            </w:r>
          </w:p>
        </w:tc>
        <w:tc>
          <w:tcPr>
            <w:tcW w:type="dxa" w:w="2280"/>
            <w:shd w:val="clear" w:color="auto" w:fill="F5F5F5"/>
          </w:tcPr>
          <w:p>
            <w:r>
              <w:rPr>
                <w:rFonts w:ascii="Aptos" w:hAnsi="Aptos" w:cs="Aptos" w:eastAsia="Aptos"/>
                <w:b w:val="0"/>
                <w:i w:val="0"/>
                <w:color w:val="444444"/>
                <w:sz w:val="20"/>
              </w:rPr>
              <w:t>Disabled post-test</w:t>
            </w:r>
          </w:p>
        </w:tc>
      </w:tr>
      <w:tr>
        <w:tc>
          <w:tcPr>
            <w:tcW w:type="dxa" w:w="2280"/>
            <w:shd w:val="clear" w:color="auto" w:fill="FFFFFF"/>
          </w:tcPr>
          <w:p>
            <w:r>
              <w:rPr>
                <w:rFonts w:ascii="Aptos" w:hAnsi="Aptos" w:cs="Aptos" w:eastAsia="Aptos"/>
                <w:b w:val="0"/>
                <w:i w:val="0"/>
                <w:color w:val="444444"/>
                <w:sz w:val="20"/>
              </w:rPr>
              <w:t>OTP simulation SIM card (x2)</w:t>
            </w:r>
          </w:p>
        </w:tc>
        <w:tc>
          <w:tcPr>
            <w:tcW w:type="dxa" w:w="2280"/>
            <w:shd w:val="clear" w:color="auto" w:fill="FFFFFF"/>
          </w:tcPr>
          <w:p>
            <w:r>
              <w:rPr>
                <w:rFonts w:ascii="Aptos" w:hAnsi="Aptos" w:cs="Aptos" w:eastAsia="Aptos"/>
                <w:b w:val="0"/>
                <w:i w:val="0"/>
                <w:color w:val="444444"/>
                <w:sz w:val="20"/>
              </w:rPr>
              <w:t>Authentication testing</w:t>
            </w:r>
          </w:p>
        </w:tc>
        <w:tc>
          <w:tcPr>
            <w:tcW w:type="dxa" w:w="2280"/>
            <w:shd w:val="clear" w:color="auto" w:fill="FFFFFF"/>
          </w:tcPr>
          <w:p>
            <w:r>
              <w:rPr>
                <w:rFonts w:ascii="Aptos" w:hAnsi="Aptos" w:cs="Aptos" w:eastAsia="Aptos"/>
                <w:b w:val="0"/>
                <w:i w:val="0"/>
                <w:color w:val="444444"/>
                <w:sz w:val="20"/>
              </w:rPr>
              <w:t>QA Team</w:t>
            </w:r>
          </w:p>
        </w:tc>
        <w:tc>
          <w:tcPr>
            <w:tcW w:type="dxa" w:w="2280"/>
            <w:shd w:val="clear" w:color="auto" w:fill="FFFFFF"/>
          </w:tcPr>
          <w:p>
            <w:r>
              <w:rPr>
                <w:rFonts w:ascii="Aptos" w:hAnsi="Aptos" w:cs="Aptos" w:eastAsia="Aptos"/>
                <w:b w:val="0"/>
                <w:i w:val="0"/>
                <w:color w:val="444444"/>
                <w:sz w:val="20"/>
              </w:rPr>
              <w:t>Revoked post-test</w:t>
            </w:r>
          </w:p>
        </w:tc>
      </w:tr>
    </w:tbl>
    <w:p/>
    <w:p>
      <w:pPr>
        <w:spacing w:before="360" w:after="80"/>
      </w:pPr>
      <w:r>
        <w:rPr>
          <w:rFonts w:ascii="Aptos" w:hAnsi="Aptos" w:cs="Aptos" w:eastAsia="Aptos"/>
          <w:b/>
          <w:i w:val="0"/>
          <w:color w:val="1A1A2E"/>
          <w:sz w:val="40"/>
        </w:rPr>
        <w:t>Appendix B — Tools and Frameworks</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Tool</w:t>
            </w:r>
          </w:p>
        </w:tc>
        <w:tc>
          <w:tcPr>
            <w:tcW w:type="dxa" w:w="3041"/>
            <w:shd w:val="clear" w:color="auto" w:fill="1A1A2E"/>
          </w:tcPr>
          <w:p>
            <w:pPr>
              <w:jc w:val="center"/>
            </w:pPr>
            <w:r>
              <w:rPr>
                <w:rFonts w:ascii="Aptos" w:hAnsi="Aptos" w:cs="Aptos" w:eastAsia="Aptos"/>
                <w:b/>
                <w:i w:val="0"/>
                <w:color w:val="FFFFFF"/>
                <w:sz w:val="22"/>
              </w:rPr>
              <w:t>Version</w:t>
            </w:r>
          </w:p>
        </w:tc>
        <w:tc>
          <w:tcPr>
            <w:tcW w:type="dxa" w:w="3041"/>
            <w:shd w:val="clear" w:color="auto" w:fill="1A1A2E"/>
          </w:tcPr>
          <w:p>
            <w:pPr>
              <w:jc w:val="center"/>
            </w:pPr>
            <w:r>
              <w:rPr>
                <w:rFonts w:ascii="Aptos" w:hAnsi="Aptos" w:cs="Aptos" w:eastAsia="Aptos"/>
                <w:b/>
                <w:i w:val="0"/>
                <w:color w:val="FFFFFF"/>
                <w:sz w:val="22"/>
              </w:rPr>
              <w:t>Purpose</w:t>
            </w:r>
          </w:p>
        </w:tc>
      </w:tr>
      <w:tr>
        <w:tc>
          <w:tcPr>
            <w:tcW w:type="dxa" w:w="3041"/>
            <w:shd w:val="clear" w:color="auto" w:fill="F5F5F5"/>
          </w:tcPr>
          <w:p>
            <w:r>
              <w:rPr>
                <w:rFonts w:ascii="Aptos" w:hAnsi="Aptos" w:cs="Aptos" w:eastAsia="Aptos"/>
                <w:b w:val="0"/>
                <w:i w:val="0"/>
                <w:color w:val="444444"/>
                <w:sz w:val="20"/>
              </w:rPr>
              <w:t>Flutter Integration Test</w:t>
            </w:r>
          </w:p>
        </w:tc>
        <w:tc>
          <w:tcPr>
            <w:tcW w:type="dxa" w:w="3041"/>
            <w:shd w:val="clear" w:color="auto" w:fill="F5F5F5"/>
          </w:tcPr>
          <w:p>
            <w:r>
              <w:rPr>
                <w:rFonts w:ascii="Aptos" w:hAnsi="Aptos" w:cs="Aptos" w:eastAsia="Aptos"/>
                <w:b w:val="0"/>
                <w:i w:val="0"/>
                <w:color w:val="444444"/>
                <w:sz w:val="20"/>
              </w:rPr>
              <w:t>3.32</w:t>
            </w:r>
          </w:p>
        </w:tc>
        <w:tc>
          <w:tcPr>
            <w:tcW w:type="dxa" w:w="3041"/>
            <w:shd w:val="clear" w:color="auto" w:fill="F5F5F5"/>
          </w:tcPr>
          <w:p>
            <w:r>
              <w:rPr>
                <w:rFonts w:ascii="Aptos" w:hAnsi="Aptos" w:cs="Aptos" w:eastAsia="Aptos"/>
                <w:b w:val="0"/>
                <w:i w:val="0"/>
                <w:color w:val="444444"/>
                <w:sz w:val="20"/>
              </w:rPr>
              <w:t>Automated functional and regression testing</w:t>
            </w:r>
          </w:p>
        </w:tc>
      </w:tr>
      <w:tr>
        <w:tc>
          <w:tcPr>
            <w:tcW w:type="dxa" w:w="3041"/>
            <w:shd w:val="clear" w:color="auto" w:fill="FFFFFF"/>
          </w:tcPr>
          <w:p>
            <w:r>
              <w:rPr>
                <w:rFonts w:ascii="Aptos" w:hAnsi="Aptos" w:cs="Aptos" w:eastAsia="Aptos"/>
                <w:b w:val="0"/>
                <w:i w:val="0"/>
                <w:color w:val="444444"/>
                <w:sz w:val="20"/>
              </w:rPr>
              <w:t>Android Debug Bridge (ADB)</w:t>
            </w:r>
          </w:p>
        </w:tc>
        <w:tc>
          <w:tcPr>
            <w:tcW w:type="dxa" w:w="3041"/>
            <w:shd w:val="clear" w:color="auto" w:fill="FFFFFF"/>
          </w:tcPr>
          <w:p>
            <w:r>
              <w:rPr>
                <w:rFonts w:ascii="Aptos" w:hAnsi="Aptos" w:cs="Aptos" w:eastAsia="Aptos"/>
                <w:b w:val="0"/>
                <w:i w:val="0"/>
                <w:color w:val="444444"/>
                <w:sz w:val="20"/>
              </w:rPr>
              <w:t>34.0</w:t>
            </w:r>
          </w:p>
        </w:tc>
        <w:tc>
          <w:tcPr>
            <w:tcW w:type="dxa" w:w="3041"/>
            <w:shd w:val="clear" w:color="auto" w:fill="FFFFFF"/>
          </w:tcPr>
          <w:p>
            <w:r>
              <w:rPr>
                <w:rFonts w:ascii="Aptos" w:hAnsi="Aptos" w:cs="Aptos" w:eastAsia="Aptos"/>
                <w:b w:val="0"/>
                <w:i w:val="0"/>
                <w:color w:val="444444"/>
                <w:sz w:val="20"/>
              </w:rPr>
              <w:t>Device control, log capture</w:t>
            </w:r>
          </w:p>
        </w:tc>
      </w:tr>
      <w:tr>
        <w:tc>
          <w:tcPr>
            <w:tcW w:type="dxa" w:w="3041"/>
            <w:shd w:val="clear" w:color="auto" w:fill="F5F5F5"/>
          </w:tcPr>
          <w:p>
            <w:r>
              <w:rPr>
                <w:rFonts w:ascii="Aptos" w:hAnsi="Aptos" w:cs="Aptos" w:eastAsia="Aptos"/>
                <w:b w:val="0"/>
                <w:i w:val="0"/>
                <w:color w:val="444444"/>
                <w:sz w:val="20"/>
              </w:rPr>
              <w:t>Firebase Test Lab</w:t>
            </w:r>
          </w:p>
        </w:tc>
        <w:tc>
          <w:tcPr>
            <w:tcW w:type="dxa" w:w="3041"/>
            <w:shd w:val="clear" w:color="auto" w:fill="F5F5F5"/>
          </w:tcPr>
          <w:p>
            <w:r>
              <w:rPr>
                <w:rFonts w:ascii="Aptos" w:hAnsi="Aptos" w:cs="Aptos" w:eastAsia="Aptos"/>
                <w:b w:val="0"/>
                <w:i w:val="0"/>
                <w:color w:val="444444"/>
                <w:sz w:val="20"/>
              </w:rPr>
              <w:t>—</w:t>
            </w:r>
          </w:p>
        </w:tc>
        <w:tc>
          <w:tcPr>
            <w:tcW w:type="dxa" w:w="3041"/>
            <w:shd w:val="clear" w:color="auto" w:fill="F5F5F5"/>
          </w:tcPr>
          <w:p>
            <w:r>
              <w:rPr>
                <w:rFonts w:ascii="Aptos" w:hAnsi="Aptos" w:cs="Aptos" w:eastAsia="Aptos"/>
                <w:b w:val="0"/>
                <w:i w:val="0"/>
                <w:color w:val="444444"/>
                <w:sz w:val="20"/>
              </w:rPr>
              <w:t>Cloud device testing (emulated devices)</w:t>
            </w:r>
          </w:p>
        </w:tc>
      </w:tr>
      <w:tr>
        <w:tc>
          <w:tcPr>
            <w:tcW w:type="dxa" w:w="3041"/>
            <w:shd w:val="clear" w:color="auto" w:fill="FFFFFF"/>
          </w:tcPr>
          <w:p>
            <w:r>
              <w:rPr>
                <w:rFonts w:ascii="Aptos" w:hAnsi="Aptos" w:cs="Aptos" w:eastAsia="Aptos"/>
                <w:b w:val="0"/>
                <w:i w:val="0"/>
                <w:color w:val="444444"/>
                <w:sz w:val="20"/>
              </w:rPr>
              <w:t>Charles Proxy</w:t>
            </w:r>
          </w:p>
        </w:tc>
        <w:tc>
          <w:tcPr>
            <w:tcW w:type="dxa" w:w="3041"/>
            <w:shd w:val="clear" w:color="auto" w:fill="FFFFFF"/>
          </w:tcPr>
          <w:p>
            <w:r>
              <w:rPr>
                <w:rFonts w:ascii="Aptos" w:hAnsi="Aptos" w:cs="Aptos" w:eastAsia="Aptos"/>
                <w:b w:val="0"/>
                <w:i w:val="0"/>
                <w:color w:val="444444"/>
                <w:sz w:val="20"/>
              </w:rPr>
              <w:t>4.6</w:t>
            </w:r>
          </w:p>
        </w:tc>
        <w:tc>
          <w:tcPr>
            <w:tcW w:type="dxa" w:w="3041"/>
            <w:shd w:val="clear" w:color="auto" w:fill="FFFFFF"/>
          </w:tcPr>
          <w:p>
            <w:r>
              <w:rPr>
                <w:rFonts w:ascii="Aptos" w:hAnsi="Aptos" w:cs="Aptos" w:eastAsia="Aptos"/>
                <w:b w:val="0"/>
                <w:i w:val="0"/>
                <w:color w:val="444444"/>
                <w:sz w:val="20"/>
              </w:rPr>
              <w:t>Network traffic inspection and validation</w:t>
            </w:r>
          </w:p>
        </w:tc>
      </w:tr>
      <w:tr>
        <w:tc>
          <w:tcPr>
            <w:tcW w:type="dxa" w:w="3041"/>
            <w:shd w:val="clear" w:color="auto" w:fill="F5F5F5"/>
          </w:tcPr>
          <w:p>
            <w:r>
              <w:rPr>
                <w:rFonts w:ascii="Aptos" w:hAnsi="Aptos" w:cs="Aptos" w:eastAsia="Aptos"/>
                <w:b w:val="0"/>
                <w:i w:val="0"/>
                <w:color w:val="444444"/>
                <w:sz w:val="20"/>
              </w:rPr>
              <w:t>Jira</w:t>
            </w:r>
          </w:p>
        </w:tc>
        <w:tc>
          <w:tcPr>
            <w:tcW w:type="dxa" w:w="3041"/>
            <w:shd w:val="clear" w:color="auto" w:fill="F5F5F5"/>
          </w:tcPr>
          <w:p>
            <w:r>
              <w:rPr>
                <w:rFonts w:ascii="Aptos" w:hAnsi="Aptos" w:cs="Aptos" w:eastAsia="Aptos"/>
                <w:b w:val="0"/>
                <w:i w:val="0"/>
                <w:color w:val="444444"/>
                <w:sz w:val="20"/>
              </w:rPr>
              <w:t>Cloud</w:t>
            </w:r>
          </w:p>
        </w:tc>
        <w:tc>
          <w:tcPr>
            <w:tcW w:type="dxa" w:w="3041"/>
            <w:shd w:val="clear" w:color="auto" w:fill="F5F5F5"/>
          </w:tcPr>
          <w:p>
            <w:r>
              <w:rPr>
                <w:rFonts w:ascii="Aptos" w:hAnsi="Aptos" w:cs="Aptos" w:eastAsia="Aptos"/>
                <w:b w:val="0"/>
                <w:i w:val="0"/>
                <w:color w:val="444444"/>
                <w:sz w:val="20"/>
              </w:rPr>
              <w:t>Defect tracking and sprint management</w:t>
            </w:r>
          </w:p>
        </w:tc>
      </w:tr>
      <w:tr>
        <w:tc>
          <w:tcPr>
            <w:tcW w:type="dxa" w:w="3041"/>
            <w:shd w:val="clear" w:color="auto" w:fill="FFFFFF"/>
          </w:tcPr>
          <w:p>
            <w:r>
              <w:rPr>
                <w:rFonts w:ascii="Aptos" w:hAnsi="Aptos" w:cs="Aptos" w:eastAsia="Aptos"/>
                <w:b w:val="0"/>
                <w:i w:val="0"/>
                <w:color w:val="444444"/>
                <w:sz w:val="20"/>
              </w:rPr>
              <w:t>Confluence</w:t>
            </w:r>
          </w:p>
        </w:tc>
        <w:tc>
          <w:tcPr>
            <w:tcW w:type="dxa" w:w="3041"/>
            <w:shd w:val="clear" w:color="auto" w:fill="FFFFFF"/>
          </w:tcPr>
          <w:p>
            <w:r>
              <w:rPr>
                <w:rFonts w:ascii="Aptos" w:hAnsi="Aptos" w:cs="Aptos" w:eastAsia="Aptos"/>
                <w:b w:val="0"/>
                <w:i w:val="0"/>
                <w:color w:val="444444"/>
                <w:sz w:val="20"/>
              </w:rPr>
              <w:t>Cloud</w:t>
            </w:r>
          </w:p>
        </w:tc>
        <w:tc>
          <w:tcPr>
            <w:tcW w:type="dxa" w:w="3041"/>
            <w:shd w:val="clear" w:color="auto" w:fill="FFFFFF"/>
          </w:tcPr>
          <w:p>
            <w:r>
              <w:rPr>
                <w:rFonts w:ascii="Aptos" w:hAnsi="Aptos" w:cs="Aptos" w:eastAsia="Aptos"/>
                <w:b w:val="0"/>
                <w:i w:val="0"/>
                <w:color w:val="444444"/>
                <w:sz w:val="20"/>
              </w:rPr>
              <w:t>Test plan and test case documentation</w:t>
            </w:r>
          </w:p>
        </w:tc>
      </w:tr>
      <w:tr>
        <w:tc>
          <w:tcPr>
            <w:tcW w:type="dxa" w:w="3041"/>
            <w:shd w:val="clear" w:color="auto" w:fill="F5F5F5"/>
          </w:tcPr>
          <w:p>
            <w:r>
              <w:rPr>
                <w:rFonts w:ascii="Aptos" w:hAnsi="Aptos" w:cs="Aptos" w:eastAsia="Aptos"/>
                <w:b w:val="0"/>
                <w:i w:val="0"/>
                <w:color w:val="444444"/>
                <w:sz w:val="20"/>
              </w:rPr>
              <w:t>TestRail</w:t>
            </w:r>
          </w:p>
        </w:tc>
        <w:tc>
          <w:tcPr>
            <w:tcW w:type="dxa" w:w="3041"/>
            <w:shd w:val="clear" w:color="auto" w:fill="F5F5F5"/>
          </w:tcPr>
          <w:p>
            <w:r>
              <w:rPr>
                <w:rFonts w:ascii="Aptos" w:hAnsi="Aptos" w:cs="Aptos" w:eastAsia="Aptos"/>
                <w:b w:val="0"/>
                <w:i w:val="0"/>
                <w:color w:val="444444"/>
                <w:sz w:val="20"/>
              </w:rPr>
              <w:t>—</w:t>
            </w:r>
          </w:p>
        </w:tc>
        <w:tc>
          <w:tcPr>
            <w:tcW w:type="dxa" w:w="3041"/>
            <w:shd w:val="clear" w:color="auto" w:fill="F5F5F5"/>
          </w:tcPr>
          <w:p>
            <w:r>
              <w:rPr>
                <w:rFonts w:ascii="Aptos" w:hAnsi="Aptos" w:cs="Aptos" w:eastAsia="Aptos"/>
                <w:b w:val="0"/>
                <w:i w:val="0"/>
                <w:color w:val="444444"/>
                <w:sz w:val="20"/>
              </w:rPr>
              <w:t>Test case management and execution tracking</w:t>
            </w:r>
          </w:p>
        </w:tc>
      </w:tr>
      <w:tr>
        <w:tc>
          <w:tcPr>
            <w:tcW w:type="dxa" w:w="3041"/>
            <w:shd w:val="clear" w:color="auto" w:fill="FFFFFF"/>
          </w:tcPr>
          <w:p>
            <w:r>
              <w:rPr>
                <w:rFonts w:ascii="Aptos" w:hAnsi="Aptos" w:cs="Aptos" w:eastAsia="Aptos"/>
                <w:b w:val="0"/>
                <w:i w:val="0"/>
                <w:color w:val="444444"/>
                <w:sz w:val="20"/>
              </w:rPr>
              <w:t>Firebase Console</w:t>
            </w:r>
          </w:p>
        </w:tc>
        <w:tc>
          <w:tcPr>
            <w:tcW w:type="dxa" w:w="3041"/>
            <w:shd w:val="clear" w:color="auto" w:fill="FFFFFF"/>
          </w:tcPr>
          <w:p>
            <w:r>
              <w:rPr>
                <w:rFonts w:ascii="Aptos" w:hAnsi="Aptos" w:cs="Aptos" w:eastAsia="Aptos"/>
                <w:b w:val="0"/>
                <w:i w:val="0"/>
                <w:color w:val="444444"/>
                <w:sz w:val="20"/>
              </w:rPr>
              <w:t>Web</w:t>
            </w:r>
          </w:p>
        </w:tc>
        <w:tc>
          <w:tcPr>
            <w:tcW w:type="dxa" w:w="3041"/>
            <w:shd w:val="clear" w:color="auto" w:fill="FFFFFF"/>
          </w:tcPr>
          <w:p>
            <w:r>
              <w:rPr>
                <w:rFonts w:ascii="Aptos" w:hAnsi="Aptos" w:cs="Aptos" w:eastAsia="Aptos"/>
                <w:b w:val="0"/>
                <w:i w:val="0"/>
                <w:color w:val="444444"/>
                <w:sz w:val="20"/>
              </w:rPr>
              <w:t>Log inspection, Firestore data verification</w:t>
            </w:r>
          </w:p>
        </w:tc>
      </w:tr>
      <w:tr>
        <w:tc>
          <w:tcPr>
            <w:tcW w:type="dxa" w:w="3041"/>
            <w:shd w:val="clear" w:color="auto" w:fill="F5F5F5"/>
          </w:tcPr>
          <w:p>
            <w:r>
              <w:rPr>
                <w:rFonts w:ascii="Aptos" w:hAnsi="Aptos" w:cs="Aptos" w:eastAsia="Aptos"/>
                <w:b w:val="0"/>
                <w:i w:val="0"/>
                <w:color w:val="444444"/>
                <w:sz w:val="20"/>
              </w:rPr>
              <w:t>Figma</w:t>
            </w:r>
          </w:p>
        </w:tc>
        <w:tc>
          <w:tcPr>
            <w:tcW w:type="dxa" w:w="3041"/>
            <w:shd w:val="clear" w:color="auto" w:fill="F5F5F5"/>
          </w:tcPr>
          <w:p>
            <w:r>
              <w:rPr>
                <w:rFonts w:ascii="Aptos" w:hAnsi="Aptos" w:cs="Aptos" w:eastAsia="Aptos"/>
                <w:b w:val="0"/>
                <w:i w:val="0"/>
                <w:color w:val="444444"/>
                <w:sz w:val="20"/>
              </w:rPr>
              <w:t>—</w:t>
            </w:r>
          </w:p>
        </w:tc>
        <w:tc>
          <w:tcPr>
            <w:tcW w:type="dxa" w:w="3041"/>
            <w:shd w:val="clear" w:color="auto" w:fill="F5F5F5"/>
          </w:tcPr>
          <w:p>
            <w:r>
              <w:rPr>
                <w:rFonts w:ascii="Aptos" w:hAnsi="Aptos" w:cs="Aptos" w:eastAsia="Aptos"/>
                <w:b w:val="0"/>
                <w:i w:val="0"/>
                <w:color w:val="444444"/>
                <w:sz w:val="20"/>
              </w:rPr>
              <w:t>UI reference for design compliance checks</w:t>
            </w:r>
          </w:p>
        </w:tc>
      </w:tr>
    </w:tbl>
    <w:p/>
    <w:p>
      <w:pPr>
        <w:spacing w:before="360" w:after="80"/>
      </w:pPr>
      <w:r>
        <w:rPr>
          <w:rFonts w:ascii="Aptos" w:hAnsi="Aptos" w:cs="Aptos" w:eastAsia="Aptos"/>
          <w:b/>
          <w:i w:val="0"/>
          <w:color w:val="1A1A2E"/>
          <w:sz w:val="40"/>
        </w:rPr>
        <w:t>Appendix C — Test Metrics Summary</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Metric</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Total Test Cases</w:t>
            </w:r>
          </w:p>
        </w:tc>
        <w:tc>
          <w:tcPr>
            <w:tcW w:type="dxa" w:w="4561"/>
            <w:shd w:val="clear" w:color="auto" w:fill="F5F5F5"/>
          </w:tcPr>
          <w:p>
            <w:r>
              <w:rPr>
                <w:rFonts w:ascii="Aptos" w:hAnsi="Aptos" w:cs="Aptos" w:eastAsia="Aptos"/>
                <w:b w:val="0"/>
                <w:i w:val="0"/>
                <w:color w:val="444444"/>
                <w:sz w:val="20"/>
              </w:rPr>
              <w:t>1,247</w:t>
            </w:r>
          </w:p>
        </w:tc>
      </w:tr>
      <w:tr>
        <w:tc>
          <w:tcPr>
            <w:tcW w:type="dxa" w:w="4561"/>
            <w:shd w:val="clear" w:color="auto" w:fill="FFFFFF"/>
          </w:tcPr>
          <w:p>
            <w:r>
              <w:rPr>
                <w:rFonts w:ascii="Aptos" w:hAnsi="Aptos" w:cs="Aptos" w:eastAsia="Aptos"/>
                <w:b w:val="0"/>
                <w:i w:val="0"/>
                <w:color w:val="444444"/>
                <w:sz w:val="20"/>
              </w:rPr>
              <w:t>Total Automated</w:t>
            </w:r>
          </w:p>
        </w:tc>
        <w:tc>
          <w:tcPr>
            <w:tcW w:type="dxa" w:w="4561"/>
            <w:shd w:val="clear" w:color="auto" w:fill="FFFFFF"/>
          </w:tcPr>
          <w:p>
            <w:r>
              <w:rPr>
                <w:rFonts w:ascii="Aptos" w:hAnsi="Aptos" w:cs="Aptos" w:eastAsia="Aptos"/>
                <w:b w:val="0"/>
                <w:i w:val="0"/>
                <w:color w:val="444444"/>
                <w:sz w:val="20"/>
              </w:rPr>
              <w:t>848</w:t>
            </w:r>
          </w:p>
        </w:tc>
      </w:tr>
      <w:tr>
        <w:tc>
          <w:tcPr>
            <w:tcW w:type="dxa" w:w="4561"/>
            <w:shd w:val="clear" w:color="auto" w:fill="F5F5F5"/>
          </w:tcPr>
          <w:p>
            <w:r>
              <w:rPr>
                <w:rFonts w:ascii="Aptos" w:hAnsi="Aptos" w:cs="Aptos" w:eastAsia="Aptos"/>
                <w:b w:val="0"/>
                <w:i w:val="0"/>
                <w:color w:val="444444"/>
                <w:sz w:val="20"/>
              </w:rPr>
              <w:t>Total Manual</w:t>
            </w:r>
          </w:p>
        </w:tc>
        <w:tc>
          <w:tcPr>
            <w:tcW w:type="dxa" w:w="4561"/>
            <w:shd w:val="clear" w:color="auto" w:fill="F5F5F5"/>
          </w:tcPr>
          <w:p>
            <w:r>
              <w:rPr>
                <w:rFonts w:ascii="Aptos" w:hAnsi="Aptos" w:cs="Aptos" w:eastAsia="Aptos"/>
                <w:b w:val="0"/>
                <w:i w:val="0"/>
                <w:color w:val="444444"/>
                <w:sz w:val="20"/>
              </w:rPr>
              <w:t>439</w:t>
            </w:r>
          </w:p>
        </w:tc>
      </w:tr>
      <w:tr>
        <w:tc>
          <w:tcPr>
            <w:tcW w:type="dxa" w:w="4561"/>
            <w:shd w:val="clear" w:color="auto" w:fill="FFFFFF"/>
          </w:tcPr>
          <w:p>
            <w:r>
              <w:rPr>
                <w:rFonts w:ascii="Aptos" w:hAnsi="Aptos" w:cs="Aptos" w:eastAsia="Aptos"/>
                <w:b w:val="0"/>
                <w:i w:val="0"/>
                <w:color w:val="444444"/>
                <w:sz w:val="20"/>
              </w:rPr>
              <w:t>Cycle 1 — Executed</w:t>
            </w:r>
          </w:p>
        </w:tc>
        <w:tc>
          <w:tcPr>
            <w:tcW w:type="dxa" w:w="4561"/>
            <w:shd w:val="clear" w:color="auto" w:fill="FFFFFF"/>
          </w:tcPr>
          <w:p>
            <w:r>
              <w:rPr>
                <w:rFonts w:ascii="Aptos" w:hAnsi="Aptos" w:cs="Aptos" w:eastAsia="Aptos"/>
                <w:b w:val="0"/>
                <w:i w:val="0"/>
                <w:color w:val="444444"/>
                <w:sz w:val="20"/>
              </w:rPr>
              <w:t>1,285</w:t>
            </w:r>
          </w:p>
        </w:tc>
      </w:tr>
      <w:tr>
        <w:tc>
          <w:tcPr>
            <w:tcW w:type="dxa" w:w="4561"/>
            <w:shd w:val="clear" w:color="auto" w:fill="F5F5F5"/>
          </w:tcPr>
          <w:p>
            <w:r>
              <w:rPr>
                <w:rFonts w:ascii="Aptos" w:hAnsi="Aptos" w:cs="Aptos" w:eastAsia="Aptos"/>
                <w:b w:val="0"/>
                <w:i w:val="0"/>
                <w:color w:val="444444"/>
                <w:sz w:val="20"/>
              </w:rPr>
              <w:t>Cycle 1 — Passed</w:t>
            </w:r>
          </w:p>
        </w:tc>
        <w:tc>
          <w:tcPr>
            <w:tcW w:type="dxa" w:w="4561"/>
            <w:shd w:val="clear" w:color="auto" w:fill="F5F5F5"/>
          </w:tcPr>
          <w:p>
            <w:r>
              <w:rPr>
                <w:rFonts w:ascii="Aptos" w:hAnsi="Aptos" w:cs="Aptos" w:eastAsia="Aptos"/>
                <w:b w:val="0"/>
                <w:i w:val="0"/>
                <w:color w:val="444444"/>
                <w:sz w:val="20"/>
              </w:rPr>
              <w:t>1,085 (87.0%)</w:t>
            </w:r>
          </w:p>
        </w:tc>
      </w:tr>
      <w:tr>
        <w:tc>
          <w:tcPr>
            <w:tcW w:type="dxa" w:w="4561"/>
            <w:shd w:val="clear" w:color="auto" w:fill="FFFFFF"/>
          </w:tcPr>
          <w:p>
            <w:r>
              <w:rPr>
                <w:rFonts w:ascii="Aptos" w:hAnsi="Aptos" w:cs="Aptos" w:eastAsia="Aptos"/>
                <w:b w:val="0"/>
                <w:i w:val="0"/>
                <w:color w:val="444444"/>
                <w:sz w:val="20"/>
              </w:rPr>
              <w:t>Cycle 1 — Failed</w:t>
            </w:r>
          </w:p>
        </w:tc>
        <w:tc>
          <w:tcPr>
            <w:tcW w:type="dxa" w:w="4561"/>
            <w:shd w:val="clear" w:color="auto" w:fill="FFFFFF"/>
          </w:tcPr>
          <w:p>
            <w:r>
              <w:rPr>
                <w:rFonts w:ascii="Aptos" w:hAnsi="Aptos" w:cs="Aptos" w:eastAsia="Aptos"/>
                <w:b w:val="0"/>
                <w:i w:val="0"/>
                <w:color w:val="444444"/>
                <w:sz w:val="20"/>
              </w:rPr>
              <w:t>162 (12.6%)</w:t>
            </w:r>
          </w:p>
        </w:tc>
      </w:tr>
      <w:tr>
        <w:tc>
          <w:tcPr>
            <w:tcW w:type="dxa" w:w="4561"/>
            <w:shd w:val="clear" w:color="auto" w:fill="F5F5F5"/>
          </w:tcPr>
          <w:p>
            <w:r>
              <w:rPr>
                <w:rFonts w:ascii="Aptos" w:hAnsi="Aptos" w:cs="Aptos" w:eastAsia="Aptos"/>
                <w:b w:val="0"/>
                <w:i w:val="0"/>
                <w:color w:val="444444"/>
                <w:sz w:val="20"/>
              </w:rPr>
              <w:t>Cycle 1 — Blocked</w:t>
            </w:r>
          </w:p>
        </w:tc>
        <w:tc>
          <w:tcPr>
            <w:tcW w:type="dxa" w:w="4561"/>
            <w:shd w:val="clear" w:color="auto" w:fill="F5F5F5"/>
          </w:tcPr>
          <w:p>
            <w:r>
              <w:rPr>
                <w:rFonts w:ascii="Aptos" w:hAnsi="Aptos" w:cs="Aptos" w:eastAsia="Aptos"/>
                <w:b w:val="0"/>
                <w:i w:val="0"/>
                <w:color w:val="444444"/>
                <w:sz w:val="20"/>
              </w:rPr>
              <w:t>38 (3.0%)</w:t>
            </w:r>
          </w:p>
        </w:tc>
      </w:tr>
      <w:tr>
        <w:tc>
          <w:tcPr>
            <w:tcW w:type="dxa" w:w="4561"/>
            <w:shd w:val="clear" w:color="auto" w:fill="FFFFFF"/>
          </w:tcPr>
          <w:p>
            <w:r>
              <w:rPr>
                <w:rFonts w:ascii="Aptos" w:hAnsi="Aptos" w:cs="Aptos" w:eastAsia="Aptos"/>
                <w:b w:val="0"/>
                <w:i w:val="0"/>
                <w:color w:val="444444"/>
                <w:sz w:val="20"/>
              </w:rPr>
              <w:t>Cycle 2 — Executed</w:t>
            </w:r>
          </w:p>
        </w:tc>
        <w:tc>
          <w:tcPr>
            <w:tcW w:type="dxa" w:w="4561"/>
            <w:shd w:val="clear" w:color="auto" w:fill="FFFFFF"/>
          </w:tcPr>
          <w:p>
            <w:r>
              <w:rPr>
                <w:rFonts w:ascii="Aptos" w:hAnsi="Aptos" w:cs="Aptos" w:eastAsia="Aptos"/>
                <w:b w:val="0"/>
                <w:i w:val="0"/>
                <w:color w:val="444444"/>
                <w:sz w:val="20"/>
              </w:rPr>
              <w:t>1,247</w:t>
            </w:r>
          </w:p>
        </w:tc>
      </w:tr>
      <w:tr>
        <w:tc>
          <w:tcPr>
            <w:tcW w:type="dxa" w:w="4561"/>
            <w:shd w:val="clear" w:color="auto" w:fill="F5F5F5"/>
          </w:tcPr>
          <w:p>
            <w:r>
              <w:rPr>
                <w:rFonts w:ascii="Aptos" w:hAnsi="Aptos" w:cs="Aptos" w:eastAsia="Aptos"/>
                <w:b w:val="0"/>
                <w:i w:val="0"/>
                <w:color w:val="444444"/>
                <w:sz w:val="20"/>
              </w:rPr>
              <w:t>Cycle 2 — Passed</w:t>
            </w:r>
          </w:p>
        </w:tc>
        <w:tc>
          <w:tcPr>
            <w:tcW w:type="dxa" w:w="4561"/>
            <w:shd w:val="clear" w:color="auto" w:fill="F5F5F5"/>
          </w:tcPr>
          <w:p>
            <w:r>
              <w:rPr>
                <w:rFonts w:ascii="Aptos" w:hAnsi="Aptos" w:cs="Aptos" w:eastAsia="Aptos"/>
                <w:b w:val="0"/>
                <w:i w:val="0"/>
                <w:color w:val="444444"/>
                <w:sz w:val="20"/>
              </w:rPr>
              <w:t>1,236 (99.1%)</w:t>
            </w:r>
          </w:p>
        </w:tc>
      </w:tr>
      <w:tr>
        <w:tc>
          <w:tcPr>
            <w:tcW w:type="dxa" w:w="4561"/>
            <w:shd w:val="clear" w:color="auto" w:fill="FFFFFF"/>
          </w:tcPr>
          <w:p>
            <w:r>
              <w:rPr>
                <w:rFonts w:ascii="Aptos" w:hAnsi="Aptos" w:cs="Aptos" w:eastAsia="Aptos"/>
                <w:b w:val="0"/>
                <w:i w:val="0"/>
                <w:color w:val="444444"/>
                <w:sz w:val="20"/>
              </w:rPr>
              <w:t>Cycle 2 — Failed</w:t>
            </w:r>
          </w:p>
        </w:tc>
        <w:tc>
          <w:tcPr>
            <w:tcW w:type="dxa" w:w="4561"/>
            <w:shd w:val="clear" w:color="auto" w:fill="FFFFFF"/>
          </w:tcPr>
          <w:p>
            <w:r>
              <w:rPr>
                <w:rFonts w:ascii="Aptos" w:hAnsi="Aptos" w:cs="Aptos" w:eastAsia="Aptos"/>
                <w:b w:val="0"/>
                <w:i w:val="0"/>
                <w:color w:val="444444"/>
                <w:sz w:val="20"/>
              </w:rPr>
              <w:t>11 (0.9%)</w:t>
            </w:r>
          </w:p>
        </w:tc>
      </w:tr>
      <w:tr>
        <w:tc>
          <w:tcPr>
            <w:tcW w:type="dxa" w:w="4561"/>
            <w:shd w:val="clear" w:color="auto" w:fill="F5F5F5"/>
          </w:tcPr>
          <w:p>
            <w:r>
              <w:rPr>
                <w:rFonts w:ascii="Aptos" w:hAnsi="Aptos" w:cs="Aptos" w:eastAsia="Aptos"/>
                <w:b w:val="0"/>
                <w:i w:val="0"/>
                <w:color w:val="444444"/>
                <w:sz w:val="20"/>
              </w:rPr>
              <w:t>Cycle 2 — Blocked</w:t>
            </w:r>
          </w:p>
        </w:tc>
        <w:tc>
          <w:tcPr>
            <w:tcW w:type="dxa" w:w="4561"/>
            <w:shd w:val="clear" w:color="auto" w:fill="F5F5F5"/>
          </w:tcPr>
          <w:p>
            <w:r>
              <w:rPr>
                <w:rFonts w:ascii="Aptos" w:hAnsi="Aptos" w:cs="Aptos" w:eastAsia="Aptos"/>
                <w:b w:val="0"/>
                <w:i w:val="0"/>
                <w:color w:val="444444"/>
                <w:sz w:val="20"/>
              </w:rPr>
              <w:t>0</w:t>
            </w:r>
          </w:p>
        </w:tc>
      </w:tr>
      <w:tr>
        <w:tc>
          <w:tcPr>
            <w:tcW w:type="dxa" w:w="4561"/>
            <w:shd w:val="clear" w:color="auto" w:fill="FFFFFF"/>
          </w:tcPr>
          <w:p>
            <w:r>
              <w:rPr>
                <w:rFonts w:ascii="Aptos" w:hAnsi="Aptos" w:cs="Aptos" w:eastAsia="Aptos"/>
                <w:b w:val="0"/>
                <w:i w:val="0"/>
                <w:color w:val="444444"/>
                <w:sz w:val="20"/>
              </w:rPr>
              <w:t>Total Defects Raised</w:t>
            </w:r>
          </w:p>
        </w:tc>
        <w:tc>
          <w:tcPr>
            <w:tcW w:type="dxa" w:w="4561"/>
            <w:shd w:val="clear" w:color="auto" w:fill="FFFFFF"/>
          </w:tcPr>
          <w:p>
            <w:r>
              <w:rPr>
                <w:rFonts w:ascii="Aptos" w:hAnsi="Aptos" w:cs="Aptos" w:eastAsia="Aptos"/>
                <w:b w:val="0"/>
                <w:i w:val="0"/>
                <w:color w:val="444444"/>
                <w:sz w:val="20"/>
              </w:rPr>
              <w:t>43</w:t>
            </w:r>
          </w:p>
        </w:tc>
      </w:tr>
      <w:tr>
        <w:tc>
          <w:tcPr>
            <w:tcW w:type="dxa" w:w="4561"/>
            <w:shd w:val="clear" w:color="auto" w:fill="F5F5F5"/>
          </w:tcPr>
          <w:p>
            <w:r>
              <w:rPr>
                <w:rFonts w:ascii="Aptos" w:hAnsi="Aptos" w:cs="Aptos" w:eastAsia="Aptos"/>
                <w:b w:val="0"/>
                <w:i w:val="0"/>
                <w:color w:val="444444"/>
                <w:sz w:val="20"/>
              </w:rPr>
              <w:t>Defects Closed</w:t>
            </w:r>
          </w:p>
        </w:tc>
        <w:tc>
          <w:tcPr>
            <w:tcW w:type="dxa" w:w="4561"/>
            <w:shd w:val="clear" w:color="auto" w:fill="F5F5F5"/>
          </w:tcPr>
          <w:p>
            <w:r>
              <w:rPr>
                <w:rFonts w:ascii="Aptos" w:hAnsi="Aptos" w:cs="Aptos" w:eastAsia="Aptos"/>
                <w:b w:val="0"/>
                <w:i w:val="0"/>
                <w:color w:val="444444"/>
                <w:sz w:val="20"/>
              </w:rPr>
              <w:t>40</w:t>
            </w:r>
          </w:p>
        </w:tc>
      </w:tr>
      <w:tr>
        <w:tc>
          <w:tcPr>
            <w:tcW w:type="dxa" w:w="4561"/>
            <w:shd w:val="clear" w:color="auto" w:fill="FFFFFF"/>
          </w:tcPr>
          <w:p>
            <w:r>
              <w:rPr>
                <w:rFonts w:ascii="Aptos" w:hAnsi="Aptos" w:cs="Aptos" w:eastAsia="Aptos"/>
                <w:b w:val="0"/>
                <w:i w:val="0"/>
                <w:color w:val="444444"/>
                <w:sz w:val="20"/>
              </w:rPr>
              <w:t>Defects Accepted as Limitations</w:t>
            </w:r>
          </w:p>
        </w:tc>
        <w:tc>
          <w:tcPr>
            <w:tcW w:type="dxa" w:w="4561"/>
            <w:shd w:val="clear" w:color="auto" w:fill="FFFFFF"/>
          </w:tcPr>
          <w:p>
            <w:r>
              <w:rPr>
                <w:rFonts w:ascii="Aptos" w:hAnsi="Aptos" w:cs="Aptos" w:eastAsia="Aptos"/>
                <w:b w:val="0"/>
                <w:i w:val="0"/>
                <w:color w:val="444444"/>
                <w:sz w:val="20"/>
              </w:rPr>
              <w:t>3</w:t>
            </w:r>
          </w:p>
        </w:tc>
      </w:tr>
      <w:tr>
        <w:tc>
          <w:tcPr>
            <w:tcW w:type="dxa" w:w="4561"/>
            <w:shd w:val="clear" w:color="auto" w:fill="F5F5F5"/>
          </w:tcPr>
          <w:p>
            <w:r>
              <w:rPr>
                <w:rFonts w:ascii="Aptos" w:hAnsi="Aptos" w:cs="Aptos" w:eastAsia="Aptos"/>
                <w:b w:val="0"/>
                <w:i w:val="0"/>
                <w:color w:val="444444"/>
                <w:sz w:val="20"/>
              </w:rPr>
              <w:t>Regression Tests Passed</w:t>
            </w:r>
          </w:p>
        </w:tc>
        <w:tc>
          <w:tcPr>
            <w:tcW w:type="dxa" w:w="4561"/>
            <w:shd w:val="clear" w:color="auto" w:fill="F5F5F5"/>
          </w:tcPr>
          <w:p>
            <w:r>
              <w:rPr>
                <w:rFonts w:ascii="Aptos" w:hAnsi="Aptos" w:cs="Aptos" w:eastAsia="Aptos"/>
                <w:b w:val="0"/>
                <w:i w:val="0"/>
                <w:color w:val="444444"/>
                <w:sz w:val="20"/>
              </w:rPr>
              <w:t>847 / 847 (100%)</w:t>
            </w:r>
          </w:p>
        </w:tc>
      </w:tr>
      <w:tr>
        <w:tc>
          <w:tcPr>
            <w:tcW w:type="dxa" w:w="4561"/>
            <w:shd w:val="clear" w:color="auto" w:fill="FFFFFF"/>
          </w:tcPr>
          <w:p>
            <w:r>
              <w:rPr>
                <w:rFonts w:ascii="Aptos" w:hAnsi="Aptos" w:cs="Aptos" w:eastAsia="Aptos"/>
                <w:b w:val="0"/>
                <w:i w:val="0"/>
                <w:color w:val="444444"/>
                <w:sz w:val="20"/>
              </w:rPr>
              <w:t>Automation Coverage</w:t>
            </w:r>
          </w:p>
        </w:tc>
        <w:tc>
          <w:tcPr>
            <w:tcW w:type="dxa" w:w="4561"/>
            <w:shd w:val="clear" w:color="auto" w:fill="FFFFFF"/>
          </w:tcPr>
          <w:p>
            <w:r>
              <w:rPr>
                <w:rFonts w:ascii="Aptos" w:hAnsi="Aptos" w:cs="Aptos" w:eastAsia="Aptos"/>
                <w:b w:val="0"/>
                <w:i w:val="0"/>
                <w:color w:val="444444"/>
                <w:sz w:val="20"/>
              </w:rPr>
              <w:t>68%</w:t>
            </w:r>
          </w:p>
        </w:tc>
      </w:tr>
      <w:tr>
        <w:tc>
          <w:tcPr>
            <w:tcW w:type="dxa" w:w="4561"/>
            <w:shd w:val="clear" w:color="auto" w:fill="F5F5F5"/>
          </w:tcPr>
          <w:p>
            <w:r>
              <w:rPr>
                <w:rFonts w:ascii="Aptos" w:hAnsi="Aptos" w:cs="Aptos" w:eastAsia="Aptos"/>
                <w:b w:val="0"/>
                <w:i w:val="0"/>
                <w:color w:val="444444"/>
                <w:sz w:val="20"/>
              </w:rPr>
              <w:t>Cold Start Time (Samsung A52)</w:t>
            </w:r>
          </w:p>
        </w:tc>
        <w:tc>
          <w:tcPr>
            <w:tcW w:type="dxa" w:w="4561"/>
            <w:shd w:val="clear" w:color="auto" w:fill="F5F5F5"/>
          </w:tcPr>
          <w:p>
            <w:r>
              <w:rPr>
                <w:rFonts w:ascii="Aptos" w:hAnsi="Aptos" w:cs="Aptos" w:eastAsia="Aptos"/>
                <w:b w:val="0"/>
                <w:i w:val="0"/>
                <w:color w:val="444444"/>
                <w:sz w:val="20"/>
              </w:rPr>
              <w:t>2.4 seconds</w:t>
            </w:r>
          </w:p>
        </w:tc>
      </w:tr>
      <w:tr>
        <w:tc>
          <w:tcPr>
            <w:tcW w:type="dxa" w:w="4561"/>
            <w:shd w:val="clear" w:color="auto" w:fill="FFFFFF"/>
          </w:tcPr>
          <w:p>
            <w:r>
              <w:rPr>
                <w:rFonts w:ascii="Aptos" w:hAnsi="Aptos" w:cs="Aptos" w:eastAsia="Aptos"/>
                <w:b w:val="0"/>
                <w:i w:val="0"/>
                <w:color w:val="444444"/>
                <w:sz w:val="20"/>
              </w:rPr>
              <w:t>Average Screen Transition</w:t>
            </w:r>
          </w:p>
        </w:tc>
        <w:tc>
          <w:tcPr>
            <w:tcW w:type="dxa" w:w="4561"/>
            <w:shd w:val="clear" w:color="auto" w:fill="FFFFFF"/>
          </w:tcPr>
          <w:p>
            <w:r>
              <w:rPr>
                <w:rFonts w:ascii="Aptos" w:hAnsi="Aptos" w:cs="Aptos" w:eastAsia="Aptos"/>
                <w:b w:val="0"/>
                <w:i w:val="0"/>
                <w:color w:val="444444"/>
                <w:sz w:val="20"/>
              </w:rPr>
              <w:t>190 ms</w:t>
            </w:r>
          </w:p>
        </w:tc>
      </w:tr>
      <w:tr>
        <w:tc>
          <w:tcPr>
            <w:tcW w:type="dxa" w:w="4561"/>
            <w:shd w:val="clear" w:color="auto" w:fill="F5F5F5"/>
          </w:tcPr>
          <w:p>
            <w:r>
              <w:rPr>
                <w:rFonts w:ascii="Aptos" w:hAnsi="Aptos" w:cs="Aptos" w:eastAsia="Aptos"/>
                <w:b w:val="0"/>
                <w:i w:val="0"/>
                <w:color w:val="444444"/>
                <w:sz w:val="20"/>
              </w:rPr>
              <w:t>Total Testing Duration</w:t>
            </w:r>
          </w:p>
        </w:tc>
        <w:tc>
          <w:tcPr>
            <w:tcW w:type="dxa" w:w="4561"/>
            <w:shd w:val="clear" w:color="auto" w:fill="F5F5F5"/>
          </w:tcPr>
          <w:p>
            <w:r>
              <w:rPr>
                <w:rFonts w:ascii="Aptos" w:hAnsi="Aptos" w:cs="Aptos" w:eastAsia="Aptos"/>
                <w:b w:val="0"/>
                <w:i w:val="0"/>
                <w:color w:val="444444"/>
                <w:sz w:val="20"/>
              </w:rPr>
              <w:t>8 days (Feb 17 – Feb 25, 2026)</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