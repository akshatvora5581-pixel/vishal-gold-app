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ptos" w:hAnsi="Aptos" w:cs="Aptos" w:eastAsia="Aptos"/>
          <w:b/>
          <w:i w:val="0"/>
          <w:color w:val="1A1A2E"/>
          <w:sz w:val="40"/>
        </w:rPr>
        <w:t>TROUBLESHOOTING GUIDE</w:t>
      </w:r>
    </w:p>
    <w:p>
      <w:pPr>
        <w:spacing w:before="40" w:after="40"/>
        <w:pBdr>
          <w:bottom w:val="single" w:sz="16" w:space="1" w:color="D4AF37"/>
        </w:pBdr>
      </w:pPr>
    </w:p>
    <w:p>
      <w:pPr>
        <w:spacing w:before="120" w:after="80"/>
        <w:jc w:val="center"/>
      </w:pPr>
      <w:r>
        <w:rPr>
          <w:rFonts w:ascii="Aptos" w:hAnsi="Aptos" w:cs="Aptos" w:eastAsia="Aptos"/>
          <w:b w:val="0"/>
          <w:i/>
          <w:color w:val="444444"/>
          <w:sz w:val="28"/>
        </w:rPr>
        <w:t>Diagnostic &amp; Incident Resolution Manual — Vishal Gold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— B2B/B2C Jewelry App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Operations Support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Software Engineering Group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v1.1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February 25, 2026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Table of Contents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1. Environment &amp; Setup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2. Runtime &amp; Application Errors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3. Backend &amp; Connectivity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4. Authentication Issues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5. Summary of Diagnosis Commands</w:t>
      </w:r>
    </w:p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1. Environment &amp; Setup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1.1 'flutter doctor' Failures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Missing Android/Java dependencies preventing build launch.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Ensure JAVA_HOME and ANDROID_HOME environment variables are set. Run 'flutter doctor --android-licenses'.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1.2 Firebase Config Missing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Build fails with 'google-services.json' not found.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Download config from Firebase Console and place in android/app/. Note: This file is intentionally git-ignored.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2. Runtime &amp; Application Errors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2.1 setState() Called After Dispose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Symptoms: App crash during asynchronous navigation or background fetch.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Verify that all async callbacks are guarded with 'if (!mounted) return' before triggering UI updates.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2.2 Blank/Missing Product Images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Symptoms: Products load but images show empty placeholder or error icon.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Verify the URL has not expired and that Firestore Storage permissions allow read access on the target path.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3. Backend &amp; Connectivity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3.1 Permission Denied in Firestore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User cannot view products or place orders.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Audit Firestore security rules against the user's role. Confirm the user has a valid 'Wholesaler' or 'Retailer' profile document.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3.2 Cloud Storage Upload Failures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Admin cannot upload banners or product images.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Check network stability and verify admin account is whitelisted in storage security rules.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4. Authentication Issues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4.1 OTP Delivery Failures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SMS not received by the user.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Confirm correct country code (+91) format. Verify Firebase SMS quota is not exhausted. Use test numbers during development.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4.2 Session Expiry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Problem: User prompted to log in frequently.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Resolution: Check token rotation settings in FCM configuration and review FirebaseAuth session timeout logic.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5. Summary of Diagnosis Commands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Action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Command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Clean Environment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flutter clean &amp;&amp; flutter pub get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Analyze Code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flutter analyze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 Inspection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adb logcat -s flutter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Inspect Storage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adb shell run-as com.vishalgold.app cat shared_prefs/FlutterSharedPreferences.xml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Build Release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flutter build apk --release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