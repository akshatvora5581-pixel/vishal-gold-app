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  <w:jc w:val="center"/>
      </w:pPr>
      <w:r>
        <w:rPr>
          <w:rFonts w:ascii="Aptos" w:hAnsi="Aptos" w:cs="Aptos" w:eastAsia="Aptos"/>
          <w:b/>
          <w:i w:val="0"/>
          <w:color w:val="1A1A2E"/>
          <w:sz w:val="40"/>
        </w:rPr>
        <w:t>APP FEATURES &amp; CREDENTIALS REFERENCE</w:t>
      </w:r>
    </w:p>
    <w:p>
      <w:pPr>
        <w:spacing w:before="40" w:after="40"/>
        <w:pBdr>
          <w:bottom w:val="single" w:sz="16" w:space="1" w:color="D4AF37"/>
        </w:pBdr>
      </w:pPr>
    </w:p>
    <w:p>
      <w:pPr>
        <w:spacing w:before="120" w:after="80"/>
        <w:jc w:val="center"/>
      </w:pPr>
      <w:r>
        <w:rPr>
          <w:rFonts w:ascii="Aptos" w:hAnsi="Aptos" w:cs="Aptos" w:eastAsia="Aptos"/>
          <w:b w:val="0"/>
          <w:i/>
          <w:color w:val="444444"/>
          <w:sz w:val="28"/>
        </w:rPr>
        <w:t>Vishal Gold App — Complete Feature Inventory &amp; Access Guide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Project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— B2B/B2C Jewelry App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For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Vishal Gold Management &amp; IT Team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Prepared By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Engineering Delivery Team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Version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v1.0</w:t>
            </w:r>
          </w:p>
        </w:tc>
      </w:tr>
      <w:tr>
        <w:tc>
          <w:tcPr>
            <w:tcW w:type="dxa" w:w="2592"/>
            <w:shd w:val="clear" w:color="auto" w:fill="1A1A2E"/>
          </w:tcPr>
          <w:p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5040"/>
          </w:tcPr>
          <w:p>
            <w:r>
              <w:rPr>
                <w:rFonts w:ascii="Aptos" w:hAnsi="Aptos" w:cs="Aptos" w:eastAsia="Aptos"/>
                <w:b w:val="0"/>
                <w:i w:val="0"/>
                <w:sz w:val="22"/>
              </w:rPr>
              <w:t>March 02, 2026</w:t>
            </w:r>
          </w:p>
        </w:tc>
      </w:tr>
    </w:tbl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Table of Contents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1. Document Purpose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2. User Roles &amp; Default Credentials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3. Authentication System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4. Splash Screen &amp; App Entry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5. Customer Application — Feature Reference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6. Admin Panel — Feature Reference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7. Settings &amp; Profile — Shared Features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8. Notifications System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9. Background Services &amp; Integrations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10. Database &amp; Infrastructure Overview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11. Responsive Layout System</w:t>
      </w:r>
    </w:p>
    <w:p>
      <w:pPr>
        <w:spacing w:after="6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12. Authorization &amp; Sign-Off</w:t>
      </w:r>
    </w:p>
    <w:p>
      <w:r>
        <w:br w:type="page"/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1. Document Purpose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This document is the single authoritative reference for every feature implemented in the Vishal Gold application, covering both the Customer-facing app and the Administrator Panel. It records all system credentials, default login values, user roles, access levels, every screen and its capabilities, all backend services, and infrastructure details.</w:t>
      </w:r>
    </w:p>
    <w:p>
      <w:pPr>
        <w:spacing w:before="120" w:after="120"/>
        <w:jc w:val="both"/>
      </w:pPr>
      <w:r>
        <w:rPr>
          <w:rFonts w:ascii="Aptos" w:hAnsi="Aptos" w:cs="Aptos" w:eastAsia="Aptos"/>
          <w:b/>
          <w:i w:val="0"/>
          <w:color w:val="D4AF37"/>
          <w:sz w:val="24"/>
        </w:rPr>
        <w:t xml:space="preserve">CONFIDENTIALITY: </w:t>
      </w:r>
      <w:r>
        <w:rPr>
          <w:rFonts w:ascii="Aptos" w:hAnsi="Aptos" w:cs="Aptos" w:eastAsia="Aptos"/>
          <w:b w:val="0"/>
          <w:i w:val="0"/>
          <w:color w:val="444444"/>
          <w:sz w:val="24"/>
        </w:rPr>
        <w:t>Sections containing credentials must be treated as strictly confidential. Store this document in a password-protected location and rotate any credentials shown here after the initial handover.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2. User Roles &amp; Default Credentials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2.1 Role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Role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Auth Method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Access Level</w:t>
            </w:r>
          </w:p>
        </w:tc>
        <w:tc>
          <w:tcPr>
            <w:tcW w:type="dxa" w:w="228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Created By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OTP (Firebase Phone Auth)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app only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Self-registration on first OTP login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OTP (Firebase Phone Auth)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app + wholesale pricing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Self-registration; fills company details on first login</w:t>
            </w:r>
          </w:p>
        </w:tc>
      </w:tr>
      <w:tr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 + Password (Firebase)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Full Admin Panel</w:t>
            </w:r>
          </w:p>
        </w:tc>
        <w:tc>
          <w:tcPr>
            <w:tcW w:type="dxa" w:w="228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Created by SUPER_ADMIN</w:t>
            </w:r>
          </w:p>
        </w:tc>
      </w:tr>
      <w:tr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SUPER_ADMIN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 + Password (Firebase)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Panel + sub-admin management</w:t>
            </w:r>
          </w:p>
        </w:tc>
        <w:tc>
          <w:tcPr>
            <w:tcW w:type="dxa" w:w="228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Provisioned manually in Firestore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2.2 System Accounts &amp; Core Credentials</w:t>
      </w:r>
    </w:p>
    <w:p>
      <w:pPr>
        <w:spacing w:before="120" w:after="120"/>
        <w:jc w:val="both"/>
      </w:pPr>
      <w:r>
        <w:rPr>
          <w:rFonts w:ascii="Aptos" w:hAnsi="Aptos" w:cs="Aptos" w:eastAsia="Aptos"/>
          <w:b/>
          <w:i w:val="0"/>
          <w:color w:val="D4AF37"/>
          <w:sz w:val="24"/>
        </w:rPr>
        <w:t xml:space="preserve">CRITICAL: </w:t>
      </w:r>
      <w:r>
        <w:rPr>
          <w:rFonts w:ascii="Aptos" w:hAnsi="Aptos" w:cs="Aptos" w:eastAsia="Aptos"/>
          <w:b w:val="0"/>
          <w:i w:val="0"/>
          <w:color w:val="444444"/>
          <w:sz w:val="24"/>
        </w:rPr>
        <w:t>Do not lose these credentials. They provide root access to Google services, Firebase, and Gmail.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Account Type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ID / Email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Password / Key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Gmail &amp; Firebase Console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vishalgoldapp@gmail.com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VishalGold123$%^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2.3 Default Super Admin Credentials</w:t>
      </w:r>
    </w:p>
    <w:p>
      <w:pPr>
        <w:spacing w:before="120" w:after="120"/>
        <w:jc w:val="both"/>
      </w:pPr>
      <w:r>
        <w:rPr>
          <w:rFonts w:ascii="Aptos" w:hAnsi="Aptos" w:cs="Aptos" w:eastAsia="Aptos"/>
          <w:b/>
          <w:i w:val="0"/>
          <w:color w:val="D4AF37"/>
          <w:sz w:val="24"/>
        </w:rPr>
        <w:t xml:space="preserve">IMPORTANT: </w:t>
      </w:r>
      <w:r>
        <w:rPr>
          <w:rFonts w:ascii="Aptos" w:hAnsi="Aptos" w:cs="Aptos" w:eastAsia="Aptos"/>
          <w:b w:val="0"/>
          <w:i w:val="0"/>
          <w:color w:val="444444"/>
          <w:sz w:val="24"/>
        </w:rPr>
        <w:t>These are the initial Super Admin credentials. Change the password immediately after first login.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Default Value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admin@vishalgold.com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Password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Vishal!@#456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SUPER_ADMIN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Firestore Path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admins/{adminDocumentId}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2.4 Admin Account — Firestore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uid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Auth UID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Login email address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Display name on dashboard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'ADMIN' or 'SUPER_ADMIN'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createdAt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Timestamp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Account creation time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permissions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Map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 granular permission flags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2.5 Customer / Wholesaler Account — Firestore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uid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Auth UID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phone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Verified mobile number (E.164 format)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 / fullName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 display name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 email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'USER' or 'WHOLESALER'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company_name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business name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address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address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city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city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profile_image_url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Storage URL for profile picture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createdAt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Timestamp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First login timestamp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fcmToken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Latest FCM device token for push notifications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whatsapp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 WhatsApp number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2.6 Quick-Login PIN (Admin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Setting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PIN length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6 digits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Storage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Device-local flutter_secure_storage (encrypted keystore on Android)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Fallback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Full email + password if PIN is forgotten or after 5 failed attempts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Biometric support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Available if device hardware supports fingerprint / face unlock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Scope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Device-specific — not synced to cloud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3. Authentication System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3.1 Customer OTP Flow (phone_auth_screen.dart)</w:t>
      </w:r>
    </w:p>
    <w:p>
      <w:pPr>
        <w:pStyle w:val="ListNumber"/>
        <w:spacing w:after="8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Customer opens the app and is shown the Phone Auth screen.</w:t>
      </w:r>
    </w:p>
    <w:p>
      <w:pPr>
        <w:pStyle w:val="ListNumber"/>
        <w:spacing w:after="8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Customer enters their 10-digit Indian mobile number.</w:t>
      </w:r>
    </w:p>
    <w:p>
      <w:pPr>
        <w:pStyle w:val="ListNumber"/>
        <w:spacing w:after="8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Firebase sends a 6-digit OTP via SMS. Auto-read on Android (no reCAPTCHA).</w:t>
      </w:r>
    </w:p>
    <w:p>
      <w:pPr>
        <w:pStyle w:val="ListNumber"/>
        <w:spacing w:after="8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Customer verifies the OTP to complete login.</w:t>
      </w:r>
    </w:p>
    <w:p>
      <w:pPr>
        <w:pStyle w:val="ListNumber"/>
        <w:spacing w:after="8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On first login, a user document is auto-created in Firestore 'users' collection.</w:t>
      </w:r>
    </w:p>
    <w:p>
      <w:pPr>
        <w:pStyle w:val="ListNumber"/>
        <w:spacing w:after="80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If WHOLESALER role is detected, the Company Details screen is shown next.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3.2 Admin Email + Password Flow (admin_login_screen.dart)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Security 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Implementation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 + Password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Authentication EmailPassword provider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 verification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Cross-checked against Firestore 'admins' collection on every login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 Login PIN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 6-digit device-local PIN (quick_login_setup_screen.dart)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PIN Unlock Screen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pin_unlock_screen.dart — shown instead of full login if PIN is set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Session persistence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Auth token auto-refreshed across app restarts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Logout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Clears Firebase token + local PIN state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3.3 Auth-Related Screens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Screen File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auth_screen.dart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Router that determines which auth path to show (admin vs customer)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phone_auth_screen.dart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OTP login — phone number entry + OTP verification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admin_login_screen.dart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email + password login form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pin_unlock_screen.dart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 unlock screen for admins who have enabled PIN login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setup_pin_screen.dart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Flow for setting up a new 6-digit PIN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quick_login_setup_screen.dart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Settings screen to enable/disable/change PIN and biometric login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4. Splash Screen &amp; App Entry (splash_screen.dart)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splash screen is the very first screen shown when the app launches. It displays the Vishal Gold brand logo with a fade-in animation, checks the current Firebase Auth session, and automatically routes the user to the correct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Condition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Routed To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 active session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Phone Auth screen (customer OTP login)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Active session — role = USER/WHOLESALER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Home screen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Active session — role = ADMIN/SUPER_ADMIN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Dashboard screen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has PIN enabled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PIN Unlock screen (bypasses full login)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5. Customer Application — Feature Reference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customer-facing side is a dark-themed B2B/B2C jewelry catalog and ordering platform. The bottom navigation bar provides access to five main tabs: Home, Search, Cart, Recent Designs, and Profile.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 Home Screen (home_screen.dart)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Component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Banner Carousel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Full-width promotional banners. Each banner is linkable to a URL, product, or category. Managed by admins. Height responsive to screen width.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Section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Horizontally scrollable list of all jewelry categories with sub-category tiles below each. Adaptive card width per device.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Recent Designs Strip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Quick-access strip showing the newest product uploads across all categories.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Gold Rate Banner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Displays the current gold rate as set by admin — updates live via Firestore.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Bell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Icon in app bar showing unread notification badge count. Opens Notifications screen.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5.2 Banner Carousel (banner_carousel.dart)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Auto-play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4-second interval, wraps continuously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Manual swipe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Left/right swipe gesture supported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Page indicator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Smooth dot indicator (smooth_page_indicator package)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Deep-link actions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Opens external URL, product detail screen, or category/sub-category screen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Responsive height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50% of screen width on phones, scales to 35% on tablets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Data source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Firestore 'banners' collection — real-time stream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5.3 Global Search Screen (global_search_screen.dart)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A full-screen search interface accessible from the bottom navigation bar. Searches across all Categories, Sub-categories, and Products simultaneously.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Search scope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Categories, Sub-categories, Products — all in one result list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Search fields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name, sub-category name, product tag number, purity, category display label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Result type badge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Each result shows a colour-coded badge: Category (gold), Sub-type (blue), Product (green)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Leading thumbnail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results show product image; categories show icon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 action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→ SubCategories screen; Sub-cat → Product Listing; Product → Product Detail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Auto-focus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Keyboard opens automatically on screen entry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Clear button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X button appears in the search field to clear query instantly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Empty state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Illustrated 'Search for anything' prompt when field is empty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 results state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Friendly 'No results for...' message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5.4 Cart Screen (cart_screen.dart)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shopping cart. Customers add products from the Product Detail screen. The cart persists within the session and supports quantity adjustments.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Cart item list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Each item shows product image, tag number, category, and quantity controls (+/-)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Remove item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Delete button on each item to remove it from cart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Item count summary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Bottom bar shows total item count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Place Order button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Confirms and submits the cart as an order to Firestore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confirmation dialog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Shows item count warning before placing; admin is notified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FCM notification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On order placement, a push notification is sent to the admin FCM token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DB notification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 persistent notification record is also stored in Firestore for the admin inbox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WhatsApp alert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After order is placed, a pre-formatted WhatsApp message is sent to the admin support number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Empty state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Illustrated empty cart with 'Browse Designs' button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Post-order routing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Navigates to Order Confirmation screen on success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5.5 Product Listing Screen (product_listing_screen.dart)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layout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 columns on phone, 3 on large phone, 4 on tablet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Skeleton loading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Animated shimmer cards while data loads from Firestore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Staggered animations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Scale + fade-in on first render (flutter_staggered_animations)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 pricing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role sees wholesale price; regular users see retail price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Hero animation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image animates smoothly between list and detail screens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SliverAppBar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Collapsible header with category/sub-category name and expandedHeight adaptive to screen size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5.6 Product Detail Screen (product_detail_screen.dart)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gallery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Swipeable multi-image gallery with full-screen zoom support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Full-screen viewer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Tapping an image opens full_screen_photo_viewer.dart with pinch-to-zoom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metadata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Tag number, category, sub-category, weight (gross/net), purity, making charges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Role-based pricing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Retail price for customers; wholesale price for WHOLESALER role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 to Cart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Adds the product to cart with quantity 1; increments if already in cart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Place Sample Order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Navigates to Sample Order screen for custom/reference-based ordering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Share product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Native Android share sheet to send product info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controls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ADMIN/SUPER_ADMIN users see Edit and Delete buttons on this screen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5.7 Full Screen Photo Viewer (full_screen_photo_viewer.dart)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Pinch-to-zoom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InteractiveViewer with full zoom support on product images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Swipe to dismiss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Vertical swipe gesture closes the viewer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Dark backdrop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Pure black background for best image contrast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Hero animation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hero-animates from product detail into the viewer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5.8 Sample / Custom Order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Screen / Step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category_designs_screen.dart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Browse customer-uploaded reference designs for a given category. Grid layout (2–4 cols). Full-screen image viewer on tap.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sample_order_screen.dart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Multi-step order form: select category &amp; sub-category, enter quantity/size/notes, upload reference images (device gallery OR existing Firestore product image), and submit.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order_confirmation_screen.dart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Success screen shown after an order is submitted. Displays the order ID and a summary. Navigates user back to Home.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5.9 Order History Screen (order_history_screen.dart)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list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orders placed by the logged-in customer, newest first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Status badge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Colour-coded: Pending (amber), In Progress (blue), Completed (green), Cancelled (red)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Real-time updates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status changes reflect instantly via Firestore stream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Detail tap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 any order to open full detail with submitted images and notes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5.10 Order Detail Screen (order_detail_screen.dart)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Full order info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ID, date, category, sub-category, quantity, notes, current status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viewer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reference images submitted with the order shown in a grid; tap to full-screen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Status history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History of status changes with timestamps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Contact admin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Button to contact admin via WhatsApp regarding this specific order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5.11 Recent Designs Screen (recent_designs_screen.dart)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layout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2–4 columns based on screen breakpoint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Sort order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Newest products first across all categories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Adaptive padding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Horizontal padding adapts per screen size via AppLayout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5.12 All Sub-Categories Screen (all_subcategories_screen.dart)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layout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3–5 columns per breakpoint (3 phone, 4 large phone, 5 tablet)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Sub-cat card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thumbnail + sub-category name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 action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Opens Product Listing for that sub-category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5.13 Upload Design Screen (upload_design_screen.dart)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Allows users (primarily wholesalers) to upload a new jewelry design to the Firestore catalog for admin review and listing.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Form fields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Tag number, gross weight, net weight, name, description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selector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Dropdown: 84_ornaments, 92_ornaments, 92_chains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Sub-category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Dynamic dropdown based on selected category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Purity field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84 / 92 KT options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picker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Multi-image picker — up to 4 images from device gallery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Upload to Firebase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Images uploaded to Firebase Storage; product doc created in Firestore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WhatsApp notify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Notifies admin via WhatsApp after successful upload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5.14 Company Details Screen (company_details_screen.dart)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Shown to first-time WHOLESALER users immediately after OTP login to collect business details before granting access to the main app.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Company Name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Business / shop name — required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Address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Full business address — required, minimum 5 characters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City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Business city — required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Skip option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may skip and fill in details later from Profile screen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5.15 User Info Screen (user_info_screen.dart)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Displays the logged-in customer's basic profile information in a read-only view. Accessible from in-app links and used as an info card in onboarding contexts.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5.16 Contact Us Screen (contact_us_screen.dart)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Provides customers with the Vishal Gold business contact details including phone number, WhatsApp link, email, and business address. Includes a 'Send WhatsApp' button that pre-fills a message and launches the WhatsApp app.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5.17 Policy Screen / Privacy Policy (policy_screen.dart, privacy_policy_screen.dart)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In-app display of legal documents — Privacy Policy and Terms of Use. Both screens are accessible from the Profile &gt; Settings section. Content is rendered as a scrollable rich-text document.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5.18 Notifications Screen (notifications_screen.dart)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Detail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list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notifications for the current user, newest first, from Firestore 'notifications' collection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Unread badge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Gold badge count shown on the notification bell in the Home app bar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Mark all as read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'Mark all as read' button appears in the app bar when there are unread items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types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order_update (order status changes), promotion (flash sales/offers), broadcast (admin messages)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Timestamp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Human-readable relative time shown on each notification tile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 action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Tapping a notification navigates to the relevant order or screen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Persistent storage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Notifications stored in Firestore 'notifications' collection; survive app restarts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6. Admin Panel — Feature Reference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Admin Panel is accessible only to ADMIN and SUPER_ADMIN accounts via email + password login. It uses a dark glassmorphism UI and is divided into four management areas on the dashboard.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6.1 Admin Dashboard (admin_dashboard_screen.dart)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Dashboard Section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Modules / Content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Header (SliverAppBar)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name, avatar, Preview Mode toggle, refresh button, logout button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 Actions Strip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Horizontally scrollable fast-access buttons for most-used features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Stats Strip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Live count cards: Products, Categories, Sub-Categories, Admins — pulled from Firestore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Catalog Management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Products, Categories, Subcategories, Banners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Operations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Orders, Sub-Admin Management, CRM Hub, Flash Sale Creator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Intelligence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Analytics Dashboard, Audit Trail, Audit Logs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Tools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Design-to-Social Exporter, FCM Push Console</w:t>
            </w:r>
          </w:p>
        </w:tc>
      </w:tr>
    </w:tbl>
    <w:p/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module grid is fully responsive: 2 columns on phones, 3 on large phones and foldables, 4 columns on tablets. The SliverAppBar expandedHeight is 200dp on phones, 240dp on tablets.</w:t>
      </w: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6.2 Product Management (product_management_screen.dart)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 Product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Name, category, sub-category, tag number, weight, purity, making charge %, retail price, wholesale price, multiple images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Edit Product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Modify any field. Changes immediately reflect in customer listings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Delete Product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Removes from Firestore and Firebase Storage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Management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Upload multiple images; stored in Firebase Storage with URLs in Firestore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Role-based pricing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Separate retail and wholesale price fields enforced on customer side by role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Gold Rate linking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Prices can be linked to live gold rate for auto-calculation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Preview Mode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Stage changes and preview before publishing to live catalog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Search &amp; Filter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Search by name; filter by category and sub-category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on detail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sees Edit + Delete on the customer-facing Product Detail screen too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6.3 Category Management (category_management_screen.dart)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 a new top-level category with name and cover image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Edit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Update category name and image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Delete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Remove category; warns if sub-categories or products exist under it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Reorder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Drag-to-reorder categories to control display sequence in customer app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6.4 Subcategory Management (subcategory_management_screen.dart)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 sub-category under a parent category — name + image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Edit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Update name, image, or parent category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Delete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Remove sub-category; optionally re-assign products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Parent linking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Each sub-category linked to parent category via Firestore reference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6.5 Banner Management (banner_management_screen.dart)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Upload banner image + configure link (URL, product ID, or category)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Activate/Deactivate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Toggle banners on/off. Only active banners appear in the customer carousel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Edit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Update image or link target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Delete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Removes from Firestore and Firebase Storage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Display order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Control sequence of banners in the carousel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6.6 Admin Orders Screen (admin_orders_screen.dart)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View all orders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customer orders across all users in a sortable list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detail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info, product reference, attached images, notes, timestamps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Status update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Change status: PENDING → IN_PROGRESS → COMPLETED / CANCELLED. Customer sees change in real-time via Firestore stream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Filter by status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Filter orders to focus on PENDING or IN_PROGRESS items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contact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Tap to call or open WhatsApp with customer directly from order detail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 preview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View customer-uploaded reference images in full-screen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6.7 Sub-Admin Management (sub_admin_management_screen.dart)</w:t>
      </w:r>
    </w:p>
    <w:p>
      <w:pPr>
        <w:spacing w:before="120" w:after="120"/>
        <w:jc w:val="both"/>
      </w:pPr>
      <w:r>
        <w:rPr>
          <w:rFonts w:ascii="Aptos" w:hAnsi="Aptos" w:cs="Aptos" w:eastAsia="Aptos"/>
          <w:b/>
          <w:i w:val="0"/>
          <w:color w:val="D4AF37"/>
          <w:sz w:val="24"/>
        </w:rPr>
        <w:t xml:space="preserve">SUPER_ADMIN only: </w:t>
      </w:r>
      <w:r>
        <w:rPr>
          <w:rFonts w:ascii="Aptos" w:hAnsi="Aptos" w:cs="Aptos" w:eastAsia="Aptos"/>
          <w:b w:val="0"/>
          <w:i w:val="0"/>
          <w:color w:val="444444"/>
          <w:sz w:val="24"/>
        </w:rPr>
        <w:t>This module is hidden from regular ADMIN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 Admin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Enter name + email; system creates Firebase Auth account and Firestore admin doc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View Admins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List of all active admin accounts with roles and creation dates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Delete Admin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Revokes Firebase Auth + removes Firestore admin document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 assignment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Assign ADMIN or SUPER_ADMIN role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Permissions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Optionally restrict an admin to specific modules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6.8 CRM Hub (crm_hub_screen.dart)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Segments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Pre-built live segments with Firestore counts: All Users, Wholesalers, Retail Customers, Recent Customers (last 30 days), Inactive Customers (&gt;90 days no activity)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Push Notification to Segment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Send FCM push notification to any segment. Enter title + body + optional image URL. Delivered to all FCM tokens in the selected segment via Firebase Cloud Messaging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Share Promotions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Upload a custom promotion image from device gallery OR select an existing Firestore product image. Export via native share sheet or Design-to-Social tool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Live Count Dashboard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Count cards for each segment update in real-time as customer registrations change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6.9 Flash Sale Creator (flash_sale_creator_screen.dart)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 Flash Sale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Sale name, discount type (% or fixed), eligible product IDs, start/end datetime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Activate / Pause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Enable or pause without deleting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visibility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Active flash sales display discount badge on product cards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trigger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Optionally send push notification to all customers when sale goes live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6.10 Analytics Dashboard (analytics_dashboard_screen.dart)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Metric / Chart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Volume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Bar/line chart — orders placed over time (daily, weekly, monthly)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Revenue Trend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Estimated revenue from completed orders over time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Top Categories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Pie chart of most-ordered categories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Growth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Line chart of new user registrations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vs Retail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volume split by customer type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Conversion Funnel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App opens → product views → orders placed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6.11 Audit Trail &amp; Audit Logs (audit_trail_screen.dart, audit_logs_screen.dart)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Audit Trail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High-level recent admin actions grouped by date (product edits, banner changes, admin creation)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Audit Logs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Detailed filterable log — filter by admin, action type, or date range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 fields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Timestamp, admin name, admin UID, action type, affected entity ID, change summary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Immutable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 entries cannot be edited or deleted — stored in read-only Firestore collection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Service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audit_service.dart automatically logs every significant admin write action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6.12 Design-to-Social Exporter (design_to_social_screen.dart)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Template selection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Branded Vishal Gold jewelry promotion templates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image embed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Select from Firestore product catalog OR upload from device gallery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 text overlay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Add product name, price, or promotional message with styled typography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Export to gallery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Save the finished promotional image to device photo gallery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Share to social media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Native Android share sheet — WhatsApp, Instagram, Facebook, etc.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Brand consistency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templates use Vishal Gold brand colours and typography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6.13 FCM Push Console (fcm_console_screen.dart)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Compose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Enter notification title, body text, and optional image URL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Audience selection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Users, Wholesalers Only, Retail Customers Only, Active Customers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Send immediately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Dispatches FCM notification to all tokens in selected audience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Delivery log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Recent notification log — what was sent, to whom, when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CRM integration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Notifications also triggerable from CRM Hub segment cards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6.14 Admin Preview Mode (preview_provider.dart)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Stage changes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Draft product/banner edits without publishing to live Firestore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Live preview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Switch app to 'Preview Mode' to see staged changes as a customer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Publish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Push staged changes live with a single confirm action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Discard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Discard all staged changes without affecting live data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Preview banner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 visible banner in the UI tells the admin they are in preview mode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7. Settings &amp; Profile — Shared Features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7.1 Profile Screen (profile_screen.dart)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Profile avatar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Shows photo from Firebase Storage, or gold initial-letter avatar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Role badge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Gold badge showing USER, WHOLESALER, ADMIN, or SUPER_ADMIN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Account info card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Email, phone, company name (wholesaler), city (wholesaler)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Edit profile link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Pencil icon opens Edit Profile screen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History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 access link to Order History screen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Logout button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Confirmation dialog then Firebase sign-out + local session clear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7.2 Edit Profile Screen (edit_profile_screen.dart)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Feature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 update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Change display name; saved locally + to Firestore user document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Profile photo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Pick from device gallery; uploaded to Firebase Storage; URL saved in Firestore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Email update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Optional email field for customers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Company details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Wholesaler can update company name, address, city from this screen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7.3 Settings — Admin Only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Setting Module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Quick Login Settings (quick_login_settings_screen.dart)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Enable/disable PIN; change or reset 6-digit PIN; toggle biometric unlock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Security Center (security_center_screen.dart)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View active sessions, recent login activity, trigger forced sign-out of all sessions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Preferences (notification_settings_screen.dart)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Toggle which system events trigger in-app notifications for the admin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Storage &amp; Data (storage_settings_screen.dart)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View and clear locally cached product images; manage offline storage usage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7.4 Settings — All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Setting Module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App Language (language_settings_screen.dart)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Switch app display language. Currently supports English. Framework ready for additional locales.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Support Hub (support_hub_screen.dart)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Contact Vishal Gold support via WhatsApp, email, or in-app link. Shows business hours.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Privacy Policy (privacy_policy_screen.dart)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In-app scrollable Privacy Policy document.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Contact Us (contact_us_screen.dart)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Business phone, WhatsApp, email, and address. 'Send WhatsApp' pre-fills a message.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8. Notifications System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8.1 Notification Types &amp;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Notification Type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Trigger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Audience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Status Update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changes order status in Admin Orders screen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Specific customer (order owner)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New Order Alert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places an order via Cart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(FCM + Firestore DB notification)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Flash Sale Live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activates a Flash Sale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users (optional push)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Promotional Blast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sends from FCM Console or CRM Hub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Selected segment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New Design Upload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 uploads a design via Upload Design screen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(WhatsApp alert)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 Broadcast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composes in FCM Console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Any selected segment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8.2 Notification Storage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id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Firestore auto-generated document ID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Target user UID (or 'admin' for admin inbox)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title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headline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message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 body text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type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order_update, promotion, broadcast, new_order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relatedId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String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 ID or product ID this notification refers to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isRead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bool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Whether the user has read this notification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createdAt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Timestamp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When the notification was created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9. Background Services &amp; Integrations</w:t>
      </w:r>
    </w:p>
    <w:p>
      <w:pPr>
        <w:spacing w:before="40" w:after="40"/>
        <w:pBdr>
          <w:bottom w:val="single" w:sz="8" w:space="1" w:color="D4AF37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Service File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Responsibility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firebase_service.dart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Central Firebase access layer. Wraps all Firestore CRUD, Firebase Storage uploads, FCM token management, banner/product/order streams, support contact lookup, and notification dispatch (sendNotificationRequest, createDbNotification).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firebase_auth_service.dart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Authentication wrapper — OTP phone auth, email/password auth, session checks, token refresh, and sign-out.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fcm_service.dart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Cloud Messaging setup — handles incoming push notifications in foreground/background, updates FCM token in Firestore on token refresh, routes notification taps to correct screen.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analytics_service.dart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Analytics event logging — tracks screen views, order events, search queries, product views, and custom business metrics for the Analytics Dashboard.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audit_service.dart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Writes an immutable log entry to Firestore 'audit_logs' collection on every significant admin action (product/category/banner CRUD, admin creation, order status changes).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whatsapp_service.dart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Utility that constructs and launches WhatsApp deep-links (whatsapp://send or wa.me) with pre-filled messages. Used for: new order admin alerts, design upload alerts, and customer-initiated contact from Contact Us screen.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image_picker_service.dart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Wrapper around the image_picker package. Provides pick-single and pick-multiple methods used across: product management image upload, profile photo update, upload design screen, and CRM promotion image selection.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local_storage_service.dart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Device-local key-value storage (shared_preferences). Stores: user display name cache, app language preference, PIN-enabled flag, and offline product image cache metadata.</w:t>
            </w:r>
          </w:p>
        </w:tc>
      </w:tr>
    </w:tbl>
    <w:p/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10. Database &amp; Infrastructure Overview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10.1 Cloud Firestore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Collection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Key Fields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&amp; wholesaler profiles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uid, phone, name, role, fcmToken, company_name, address, city, createdAt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accounts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uid, email, name, role, permissions, createdAt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categories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Top-level jewelry categories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name, imageUrl, isActive, displayOrder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subcategories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Sub-categories under categories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name, imageUrl, categoryId, isActive, displayOrder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Jewelry product catalog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name, tagNumber, categoryId, subcategoryId, imageUrls[], retailPrice, wholesalePrice, grossWeight, netWeight, purity, makingChargePercent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banners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Home screen promotional banners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imageUrl, linkType, linkValue, isActive, displayOrder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orders (cart and sample)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userId, items[], status, images[], notes, createdAt, updatedAt, customerInfo{}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goldRate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Current gold rate (single doc)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rate, updatedAt, updatedByAdminUid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flashSales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Flash sale configs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name, discountType, discountValue, productIds[], isActive, startAt, endAt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notifications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In-app notification inbox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userId, title, message, type, relatedId, isRead, createdAt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audit_logs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Immutable admin action log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adminUid, adminName, action, entityId, summary, timestamp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10.2 Firebase Storage Bucket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Storage Path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Contents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products/{productId}/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images uploaded by admins during product creation/edit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categories/{categoryId}/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cover images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subcategories/{id}/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Sub-category thumbnail images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banners/{bannerId}/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Promotional banner images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users/{userId}/profile/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 and admin profile pictures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orders/{orderId}/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Customer-uploaded reference images attached to sample orders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designs/{userId}/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Designs uploaded via the Upload Design screen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promotions/{promoId}/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Design-to-Social exported promotional artwork</w:t>
            </w:r>
          </w:p>
        </w:tc>
      </w:tr>
    </w:tbl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10.3 Firebase Services in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Firebase Service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Purpose</w:t>
            </w:r>
          </w:p>
        </w:tc>
        <w:tc>
          <w:tcPr>
            <w:tcW w:type="dxa" w:w="304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Plan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Authentication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OTP phone auth (customers) + email/password (admins)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Spark (Free)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Cloud Firestore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Primary NoSQL database for all app data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Spark (Free)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Storage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images — products, banners, orders, profiles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Spark (Free)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Cloud Messaging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Push notifications to all user segments</w:t>
            </w:r>
          </w:p>
        </w:tc>
        <w:tc>
          <w:tcPr>
            <w:tcW w:type="dxa" w:w="304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Free</w:t>
            </w:r>
          </w:p>
        </w:tc>
      </w:tr>
      <w:tr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Firebase Analytics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User behaviour tracking and business metrics</w:t>
            </w:r>
          </w:p>
        </w:tc>
        <w:tc>
          <w:tcPr>
            <w:tcW w:type="dxa" w:w="304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Free</w:t>
            </w:r>
          </w:p>
        </w:tc>
      </w:tr>
    </w:tbl>
    <w:p/>
    <w:p>
      <w:pPr>
        <w:spacing w:before="120" w:after="120"/>
        <w:jc w:val="both"/>
      </w:pPr>
      <w:r>
        <w:rPr>
          <w:rFonts w:ascii="Aptos" w:hAnsi="Aptos" w:cs="Aptos" w:eastAsia="Aptos"/>
          <w:b/>
          <w:i w:val="0"/>
          <w:color w:val="D4AF37"/>
          <w:sz w:val="24"/>
        </w:rPr>
        <w:t xml:space="preserve">UPGRADE NOTE: </w:t>
      </w:r>
      <w:r>
        <w:rPr>
          <w:rFonts w:ascii="Aptos" w:hAnsi="Aptos" w:cs="Aptos" w:eastAsia="Aptos"/>
          <w:b w:val="0"/>
          <w:i w:val="0"/>
          <w:color w:val="444444"/>
          <w:sz w:val="24"/>
        </w:rPr>
        <w:t>The Spark (free) plan has usage quotas. Upgrade to the Blaze (pay-as-you-go) plan before going to production to avoid quota blocks on Storage and Firestore reads/writes.</w:t>
      </w:r>
    </w:p>
    <w:p>
      <w:pPr>
        <w:spacing w:before="360" w:after="80"/>
      </w:pPr>
      <w:r>
        <w:rPr>
          <w:rFonts w:ascii="Aptos" w:hAnsi="Aptos" w:cs="Aptos" w:eastAsia="Aptos"/>
          <w:b/>
          <w:i w:val="0"/>
          <w:color w:val="1A1A2E"/>
          <w:sz w:val="40"/>
        </w:rPr>
        <w:t>11. Responsive Layout System (lib/utils/app_layout.dart)</w:t>
      </w:r>
    </w:p>
    <w:p>
      <w:pPr>
        <w:spacing w:before="40" w:after="40"/>
        <w:pBdr>
          <w:bottom w:val="single" w:sz="8" w:space="1" w:color="D4AF37"/>
        </w:pBdr>
      </w:pP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A centralised AppLayout utility class adapts all grids, paddings, font sizes, card dimensions, banner heights, and navigation elements across all Android device sizes. Call AppLayout.of(context) from any widget to get device-appropriate values.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Breakpoint</w:t>
            </w:r>
          </w:p>
        </w:tc>
        <w:tc>
          <w:tcPr>
            <w:tcW w:type="dxa" w:w="152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Screen Width</w:t>
            </w:r>
          </w:p>
        </w:tc>
        <w:tc>
          <w:tcPr>
            <w:tcW w:type="dxa" w:w="152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Product Grid</w:t>
            </w:r>
          </w:p>
        </w:tc>
        <w:tc>
          <w:tcPr>
            <w:tcW w:type="dxa" w:w="152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Admin Grid</w:t>
            </w:r>
          </w:p>
        </w:tc>
        <w:tc>
          <w:tcPr>
            <w:tcW w:type="dxa" w:w="152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H-Padding</w:t>
            </w:r>
          </w:p>
        </w:tc>
        <w:tc>
          <w:tcPr>
            <w:tcW w:type="dxa" w:w="1520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Stat Tile</w:t>
            </w:r>
          </w:p>
        </w:tc>
      </w:tr>
      <w:tr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Small Phone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&lt; 360dp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 cols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 cols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12dp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125dp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Phone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360–599dp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 cols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 cols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16dp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125dp</w:t>
            </w:r>
          </w:p>
        </w:tc>
      </w:tr>
      <w:tr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Large Phone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600–839dp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3 cols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3 cols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24dp</w:t>
            </w:r>
          </w:p>
        </w:tc>
        <w:tc>
          <w:tcPr>
            <w:tcW w:type="dxa" w:w="1520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150dp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Tablet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≥ 840dp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4 cols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4 cols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32dp</w:t>
            </w:r>
          </w:p>
        </w:tc>
        <w:tc>
          <w:tcPr>
            <w:tcW w:type="dxa" w:w="1520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170dp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Screen / Widget</w:t>
            </w:r>
          </w:p>
        </w:tc>
        <w:tc>
          <w:tcPr>
            <w:tcW w:type="dxa" w:w="4561"/>
            <w:shd w:val="clear" w:color="auto" w:fill="1A1A2E"/>
          </w:tcPr>
          <w:p>
            <w:pPr>
              <w:jc w:val="center"/>
            </w:pPr>
            <w:r>
              <w:rPr>
                <w:rFonts w:ascii="Aptos" w:hAnsi="Aptos" w:cs="Aptos" w:eastAsia="Aptos"/>
                <w:b/>
                <w:i w:val="0"/>
                <w:color w:val="FFFFFF"/>
                <w:sz w:val="22"/>
              </w:rPr>
              <w:t>What Adapts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Banner Carousel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Height: 50% screen width on phone → 35% on tablet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Section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Card width 115–180dp; list height 155–220dp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All Sub-Categories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columns 3–5+; adaptive horizontal padding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Product Listing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cols 2–4; aspect ratio; skeleton grid; animation column count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Recent Designs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cols 2–4; adaptive padding and spacing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Category Designs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Grid cols 2–4; adaptive padding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Module Grid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Cols 2–4; aspect ratio adapts for tile proportions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SliverAppBar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expandedHeight 200dp (phone) → 240dp (tablet)</w:t>
            </w:r>
          </w:p>
        </w:tc>
      </w:tr>
      <w:tr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Stat Tiles</w:t>
            </w:r>
          </w:p>
        </w:tc>
        <w:tc>
          <w:tcPr>
            <w:tcW w:type="dxa" w:w="4561"/>
            <w:shd w:val="clear" w:color="auto" w:fill="F5F5F5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Width 125–170dp</w:t>
            </w:r>
          </w:p>
        </w:tc>
      </w:tr>
      <w:tr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Admin Body Padding</w:t>
            </w:r>
          </w:p>
        </w:tc>
        <w:tc>
          <w:tcPr>
            <w:tcW w:type="dxa" w:w="4561"/>
            <w:shd w:val="clear" w:color="auto" w:fill="FFFFFF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Horizontal padding 16dp → 32dp on tablet</w:t>
            </w:r>
          </w:p>
        </w:tc>
      </w:tr>
    </w:tbl>
    <w:p/>
    <w:p/>
    <w:p>
      <w:pPr>
        <w:spacing w:before="280" w:after="60"/>
      </w:pPr>
      <w:r>
        <w:rPr>
          <w:rFonts w:ascii="Aptos" w:hAnsi="Aptos" w:cs="Aptos" w:eastAsia="Aptos"/>
          <w:b/>
          <w:i w:val="0"/>
          <w:color w:val="1A1A2E"/>
          <w:sz w:val="30"/>
        </w:rPr>
        <w:t>Authorization &amp; Sign-Off</w:t>
      </w:r>
    </w:p>
    <w:p>
      <w:pPr>
        <w:spacing w:after="160"/>
        <w:ind w:firstLine="0"/>
        <w:jc w:val="both"/>
      </w:pPr>
      <w:r>
        <w:rPr>
          <w:rFonts w:ascii="Aptos" w:hAnsi="Aptos" w:cs="Aptos" w:eastAsia="Aptos"/>
          <w:b w:val="0"/>
          <w:i w:val="0"/>
          <w:color w:val="444444"/>
          <w:sz w:val="24"/>
        </w:rPr>
        <w:t>The undersigned parties confirm that they have reviewed the contents of this document and agree to its terms and findings.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ptos" w:hAnsi="Aptos" w:cs="Aptos" w:eastAsia="Aptos"/>
                <w:b/>
                <w:i w:val="0"/>
                <w:sz w:val="20"/>
              </w:rPr>
              <w:t>Name:</w:t>
            </w:r>
          </w:p>
        </w:tc>
        <w:tc>
          <w:tcPr>
            <w:tcW w:type="dxa" w:w="4561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________________________________________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ptos" w:hAnsi="Aptos" w:cs="Aptos" w:eastAsia="Aptos"/>
                <w:b/>
                <w:i w:val="0"/>
                <w:sz w:val="20"/>
              </w:rPr>
              <w:t>Signature:</w:t>
            </w:r>
          </w:p>
        </w:tc>
        <w:tc>
          <w:tcPr>
            <w:tcW w:type="dxa" w:w="4561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________________________________________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ptos" w:hAnsi="Aptos" w:cs="Aptos" w:eastAsia="Aptos"/>
                <w:b/>
                <w:i w:val="0"/>
                <w:sz w:val="20"/>
              </w:rPr>
              <w:t>Date:</w:t>
            </w:r>
          </w:p>
        </w:tc>
        <w:tc>
          <w:tcPr>
            <w:tcW w:type="dxa" w:w="4561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________________________________________</w:t>
            </w:r>
          </w:p>
        </w:tc>
      </w:tr>
    </w:tbl>
    <w:p>
      <w:r>
        <w:rPr>
          <w:rFonts w:ascii="Aptos" w:hAnsi="Aptos" w:cs="Aptos" w:eastAsia="Aptos"/>
          <w:b w:val="0"/>
          <w:i/>
          <w:color w:val="444444"/>
          <w:sz w:val="20"/>
        </w:rPr>
        <w:t>Client Representative  |  Vishal Gold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rFonts w:ascii="Aptos" w:hAnsi="Aptos" w:cs="Aptos" w:eastAsia="Aptos"/>
                <w:b/>
                <w:i w:val="0"/>
                <w:sz w:val="20"/>
              </w:rPr>
              <w:t>Name:</w:t>
            </w:r>
          </w:p>
        </w:tc>
        <w:tc>
          <w:tcPr>
            <w:tcW w:type="dxa" w:w="4561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________________________________________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ptos" w:hAnsi="Aptos" w:cs="Aptos" w:eastAsia="Aptos"/>
                <w:b/>
                <w:i w:val="0"/>
                <w:sz w:val="20"/>
              </w:rPr>
              <w:t>Signature:</w:t>
            </w:r>
          </w:p>
        </w:tc>
        <w:tc>
          <w:tcPr>
            <w:tcW w:type="dxa" w:w="4561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________________________________________</w:t>
            </w:r>
          </w:p>
        </w:tc>
      </w:tr>
      <w:tr>
        <w:tc>
          <w:tcPr>
            <w:tcW w:type="dxa" w:w="4561"/>
          </w:tcPr>
          <w:p>
            <w:r>
              <w:rPr>
                <w:rFonts w:ascii="Aptos" w:hAnsi="Aptos" w:cs="Aptos" w:eastAsia="Aptos"/>
                <w:b/>
                <w:i w:val="0"/>
                <w:sz w:val="20"/>
              </w:rPr>
              <w:t>Date:</w:t>
            </w:r>
          </w:p>
        </w:tc>
        <w:tc>
          <w:tcPr>
            <w:tcW w:type="dxa" w:w="4561"/>
          </w:tcPr>
          <w:p>
            <w:r>
              <w:rPr>
                <w:rFonts w:ascii="Aptos" w:hAnsi="Aptos" w:cs="Aptos" w:eastAsia="Aptos"/>
                <w:b w:val="0"/>
                <w:i w:val="0"/>
                <w:color w:val="444444"/>
                <w:sz w:val="20"/>
              </w:rPr>
              <w:t>________________________________________</w:t>
            </w:r>
          </w:p>
        </w:tc>
      </w:tr>
    </w:tbl>
    <w:p>
      <w:r>
        <w:rPr>
          <w:rFonts w:ascii="Aptos" w:hAnsi="Aptos" w:cs="Aptos" w:eastAsia="Aptos"/>
          <w:b w:val="0"/>
          <w:i/>
          <w:color w:val="444444"/>
          <w:sz w:val="20"/>
        </w:rPr>
        <w:t>Delivery Engineer  |  Engineering Delivery Team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